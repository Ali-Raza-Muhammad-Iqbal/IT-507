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50"/>
        </w:rPr>
        <w:t>DATABASE ADMINISTRATION</w:t>
        <w:br/>
        <w:t>&amp; MANAGEMENT</w:t>
      </w:r>
    </w:p>
    <w:p>
      <w:pPr>
        <w:jc w:val="center"/>
      </w:pPr>
      <w:r>
        <w:rPr>
          <w:b/>
          <w:sz w:val="34"/>
        </w:rPr>
        <w:t>Module 2: Database Models &amp; Schema Design</w:t>
      </w:r>
    </w:p>
    <w:p>
      <w:pPr>
        <w:jc w:val="center"/>
      </w:pPr>
      <w:r>
        <w:t>Topic-wise notes with definitions, examples, text diagrams, comparison tables, normalization, and practical labs.</w:t>
      </w:r>
    </w:p>
    <w:p>
      <w:r>
        <w:br w:type="page"/>
      </w:r>
    </w:p>
    <w:p>
      <w:pPr>
        <w:pStyle w:val="Heading1"/>
      </w:pPr>
      <w:r>
        <w:t>Learning Outcomes</w:t>
      </w:r>
    </w:p>
    <w:p>
      <w:pPr>
        <w:pStyle w:val="ListBullet"/>
        <w:spacing w:after="20"/>
      </w:pPr>
      <w:r>
        <w:t>Define data models and explain their purpose.</w:t>
      </w:r>
    </w:p>
    <w:p>
      <w:pPr>
        <w:pStyle w:val="ListBullet"/>
        <w:spacing w:after="20"/>
      </w:pPr>
      <w:r>
        <w:t>Describe object-relational, object-oriented, hierarchical, network, and relational models.</w:t>
      </w:r>
    </w:p>
    <w:p>
      <w:pPr>
        <w:pStyle w:val="ListBullet"/>
        <w:spacing w:after="20"/>
      </w:pPr>
      <w:r>
        <w:t>Compare conceptual, logical, and physical schema design.</w:t>
      </w:r>
    </w:p>
    <w:p>
      <w:pPr>
        <w:pStyle w:val="ListBullet"/>
        <w:spacing w:after="20"/>
      </w:pPr>
      <w:r>
        <w:t>Build an ER model using entities, attributes, keys, relationships, and cardinalities.</w:t>
      </w:r>
    </w:p>
    <w:p>
      <w:pPr>
        <w:pStyle w:val="ListBullet"/>
        <w:spacing w:after="20"/>
      </w:pPr>
      <w:r>
        <w:t>Explain and apply 1NF, 2NF, 3NF, and BCNF.</w:t>
      </w:r>
    </w:p>
    <w:p>
      <w:pPr>
        <w:pStyle w:val="ListBullet"/>
        <w:spacing w:after="20"/>
      </w:pPr>
      <w:r>
        <w:t>Convert an ER design to relational tables and practice normalization.</w:t>
      </w:r>
    </w:p>
    <w:p>
      <w:pPr>
        <w:pStyle w:val="Heading1"/>
      </w:pPr>
      <w:r>
        <w:t>2.1 Data Models — Definition and Importance</w:t>
      </w:r>
    </w:p>
    <w:p>
      <w:pPr>
        <w:pStyle w:val="Heading2"/>
      </w:pPr>
      <w:r>
        <w:t>Definition</w:t>
      </w:r>
    </w:p>
    <w:p>
      <w:r>
        <w:t>A data model is a set of concepts and rules that describes how data is organized, related, stored, and accessed in a database. It acts as a blueprint for database design.</w:t>
      </w:r>
    </w:p>
    <w:p>
      <w:pPr>
        <w:pStyle w:val="Heading2"/>
      </w:pPr>
      <w:r>
        <w:t>Importance</w:t>
      </w:r>
    </w:p>
    <w:p>
      <w:pPr>
        <w:pStyle w:val="ListBullet"/>
        <w:spacing w:after="20"/>
      </w:pPr>
      <w:r>
        <w:t>Helps identify what information a system must store.</w:t>
      </w:r>
    </w:p>
    <w:p>
      <w:pPr>
        <w:pStyle w:val="ListBullet"/>
        <w:spacing w:after="20"/>
      </w:pPr>
      <w:r>
        <w:t>Shows relationships among different data items.</w:t>
      </w:r>
    </w:p>
    <w:p>
      <w:pPr>
        <w:pStyle w:val="ListBullet"/>
        <w:spacing w:after="20"/>
      </w:pPr>
      <w:r>
        <w:t>Supports communication between users, developers, and DBAs.</w:t>
      </w:r>
    </w:p>
    <w:p>
      <w:pPr>
        <w:pStyle w:val="ListBullet"/>
        <w:spacing w:after="20"/>
      </w:pPr>
      <w:r>
        <w:t>Helps define keys, constraints, and rules before implementation.</w:t>
      </w:r>
    </w:p>
    <w:p>
      <w:pPr>
        <w:pStyle w:val="ListBullet"/>
        <w:spacing w:after="20"/>
      </w:pPr>
      <w:r>
        <w:t>Good modelling helps reduce unnecessary duplication and inconsistent data.</w:t>
      </w:r>
    </w:p>
    <w:p>
      <w:pPr>
        <w:pStyle w:val="Heading2"/>
      </w:pPr>
      <w:r>
        <w:t>Example: University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 ── enrolls in ── COURSE</w:t>
        <w:br/>
        <w:t>TEACHER ── teaches ────── COURSE</w:t>
      </w:r>
    </w:p>
    <w:p>
      <w:r>
        <w:t>The model identifies students, courses, and teachers and describes how they relate.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Data model</w:t>
            </w:r>
          </w:p>
        </w:tc>
        <w:tc>
          <w:tcPr>
            <w:tcW w:type="dxa" w:w="3360"/>
          </w:tcPr>
          <w:p>
            <w:r>
              <w:t>General way to represent data</w:t>
            </w:r>
          </w:p>
        </w:tc>
        <w:tc>
          <w:tcPr>
            <w:tcW w:type="dxa" w:w="3360"/>
          </w:tcPr>
          <w:p>
            <w:r>
              <w:t>Relational model</w:t>
            </w:r>
          </w:p>
        </w:tc>
      </w:tr>
      <w:tr>
        <w:tc>
          <w:tcPr>
            <w:tcW w:type="dxa" w:w="3360"/>
          </w:tcPr>
          <w:p>
            <w:r>
              <w:t>Schema</w:t>
            </w:r>
          </w:p>
        </w:tc>
        <w:tc>
          <w:tcPr>
            <w:tcW w:type="dxa" w:w="3360"/>
          </w:tcPr>
          <w:p>
            <w:r>
              <w:t>Specific database structure</w:t>
            </w:r>
          </w:p>
        </w:tc>
        <w:tc>
          <w:tcPr>
            <w:tcW w:type="dxa" w:w="3360"/>
          </w:tcPr>
          <w:p>
            <w:r>
              <w:t>STUDENT(StudentID, Name)</w:t>
            </w:r>
          </w:p>
        </w:tc>
      </w:tr>
      <w:tr>
        <w:tc>
          <w:tcPr>
            <w:tcW w:type="dxa" w:w="3360"/>
          </w:tcPr>
          <w:p>
            <w:r>
              <w:t>Database instance</w:t>
            </w:r>
          </w:p>
        </w:tc>
        <w:tc>
          <w:tcPr>
            <w:tcW w:type="dxa" w:w="3360"/>
          </w:tcPr>
          <w:p>
            <w:r>
              <w:t>Data stored at a particular time</w:t>
            </w:r>
          </w:p>
        </w:tc>
        <w:tc>
          <w:tcPr>
            <w:tcW w:type="dxa" w:w="3360"/>
          </w:tcPr>
          <w:p>
            <w:r>
              <w:t>Rows for currently registered students</w:t>
            </w:r>
          </w:p>
        </w:tc>
      </w:tr>
    </w:tbl>
    <w:p>
      <w:pPr>
        <w:pStyle w:val="Heading1"/>
      </w:pPr>
      <w:r>
        <w:t>2.2 Object-Relational Data Model</w:t>
      </w:r>
    </w:p>
    <w:p>
      <w:r>
        <w:t>The object-relational model combines relational tables with object-oriented features such as user-defined types, structured values, and—in systems that support them—inheritance, methods, or references.</w:t>
      </w:r>
    </w:p>
    <w:p>
      <w:pPr>
        <w:pStyle w:val="Heading2"/>
      </w:pPr>
      <w:r>
        <w:t>Example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PERSON(PersonID, Name, Address)</w:t>
        <w:br/>
        <w:t>Address = {Street, City, PostalCode}</w:t>
      </w:r>
    </w:p>
    <w:p>
      <w:r>
        <w:t>Instead of storing an address as one unstructured string, a database may treat it as a structured value. Exact features and syntax depend on the DBMS.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Advantages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5040"/>
          </w:tcPr>
          <w:p>
            <w:r>
              <w:t>Supports complex data while retaining tables and SQL.</w:t>
            </w:r>
          </w:p>
        </w:tc>
        <w:tc>
          <w:tcPr>
            <w:tcW w:type="dxa" w:w="5040"/>
          </w:tcPr>
          <w:p>
            <w:r>
              <w:t>Advanced features vary between database products.</w:t>
            </w:r>
          </w:p>
        </w:tc>
      </w:tr>
      <w:tr>
        <w:tc>
          <w:tcPr>
            <w:tcW w:type="dxa" w:w="5040"/>
          </w:tcPr>
          <w:p>
            <w:r>
              <w:t>Useful for specialized structured information.</w:t>
            </w:r>
          </w:p>
        </w:tc>
        <w:tc>
          <w:tcPr>
            <w:tcW w:type="dxa" w:w="5040"/>
          </w:tcPr>
          <w:p>
            <w:r>
              <w:t>Can make design and queries more complex.</w:t>
            </w:r>
          </w:p>
        </w:tc>
      </w:tr>
    </w:tbl>
    <w:p>
      <w:r>
        <w:t>Typical uses include geographic data, engineering information, and applications with complex structured attributes.</w:t>
      </w:r>
    </w:p>
    <w:p>
      <w:pPr>
        <w:pStyle w:val="Heading1"/>
      </w:pPr>
      <w:r>
        <w:t>2.3 Object-Oriented Data Model</w:t>
      </w:r>
    </w:p>
    <w:p>
      <w:r>
        <w:t>The object-oriented data model represents information as objects. An object combines state (attributes/data) and behavior (methods/operations).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An individual item with identity and state</w:t>
            </w:r>
          </w:p>
        </w:tc>
        <w:tc>
          <w:tcPr>
            <w:tcW w:type="dxa" w:w="3360"/>
          </w:tcPr>
          <w:p>
            <w:r>
              <w:t>A particular student</w:t>
            </w:r>
          </w:p>
        </w:tc>
      </w:tr>
      <w:tr>
        <w:tc>
          <w:tcPr>
            <w:tcW w:type="dxa" w:w="3360"/>
          </w:tcPr>
          <w:p>
            <w:r>
              <w:t>Class</w:t>
            </w:r>
          </w:p>
        </w:tc>
        <w:tc>
          <w:tcPr>
            <w:tcW w:type="dxa" w:w="3360"/>
          </w:tcPr>
          <w:p>
            <w:r>
              <w:t>Blueprint for objects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Property of an object</w:t>
            </w:r>
          </w:p>
        </w:tc>
        <w:tc>
          <w:tcPr>
            <w:tcW w:type="dxa" w:w="3360"/>
          </w:tcPr>
          <w:p>
            <w:r>
              <w:t>studentID, name</w:t>
            </w:r>
          </w:p>
        </w:tc>
      </w:tr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Operation an object performs</w:t>
            </w:r>
          </w:p>
        </w:tc>
        <w:tc>
          <w:tcPr>
            <w:tcW w:type="dxa" w:w="3360"/>
          </w:tcPr>
          <w:p>
            <w:r>
              <w:t>calculateGPA()</w:t>
            </w:r>
          </w:p>
        </w:tc>
      </w:tr>
      <w:tr>
        <w:tc>
          <w:tcPr>
            <w:tcW w:type="dxa" w:w="3360"/>
          </w:tcPr>
          <w:p>
            <w:r>
              <w:t>Encapsulation</w:t>
            </w:r>
          </w:p>
        </w:tc>
        <w:tc>
          <w:tcPr>
            <w:tcW w:type="dxa" w:w="3360"/>
          </w:tcPr>
          <w:p>
            <w:r>
              <w:t>Combining data and behavior while controlling access</w:t>
            </w:r>
          </w:p>
        </w:tc>
        <w:tc>
          <w:tcPr>
            <w:tcW w:type="dxa" w:w="3360"/>
          </w:tcPr>
          <w:p>
            <w:r>
              <w:t>Validation method</w:t>
            </w:r>
          </w:p>
        </w:tc>
      </w:tr>
      <w:tr>
        <w:tc>
          <w:tcPr>
            <w:tcW w:type="dxa" w:w="3360"/>
          </w:tcPr>
          <w:p>
            <w:r>
              <w:t>Inheritance</w:t>
            </w:r>
          </w:p>
        </w:tc>
        <w:tc>
          <w:tcPr>
            <w:tcW w:type="dxa" w:w="3360"/>
          </w:tcPr>
          <w:p>
            <w:r>
              <w:t>A class reuses or extends another class</w:t>
            </w:r>
          </w:p>
        </w:tc>
        <w:tc>
          <w:tcPr>
            <w:tcW w:type="dxa" w:w="3360"/>
          </w:tcPr>
          <w:p>
            <w:r>
              <w:t>GraduateStudent extends Student</w:t>
            </w:r>
          </w:p>
        </w:tc>
      </w:tr>
      <w:tr>
        <w:tc>
          <w:tcPr>
            <w:tcW w:type="dxa" w:w="3360"/>
          </w:tcPr>
          <w:p>
            <w:r>
              <w:t>Object identity</w:t>
            </w:r>
          </w:p>
        </w:tc>
        <w:tc>
          <w:tcPr>
            <w:tcW w:type="dxa" w:w="3360"/>
          </w:tcPr>
          <w:p>
            <w:r>
              <w:t>Distinguishes one object from another</w:t>
            </w:r>
          </w:p>
        </w:tc>
        <w:tc>
          <w:tcPr>
            <w:tcW w:type="dxa" w:w="3360"/>
          </w:tcPr>
          <w:p>
            <w:r>
              <w:t>Two students may share a name</w:t>
            </w:r>
          </w:p>
        </w:tc>
      </w:tr>
    </w:tbl>
    <w:p>
      <w:pPr>
        <w:spacing w:after="80"/>
        <w:ind w:left="288"/>
      </w:pPr>
      <w:r>
        <w:rPr>
          <w:rFonts w:ascii="Consolas" w:hAnsi="Consolas"/>
          <w:sz w:val="18"/>
        </w:rPr>
        <w:t>PERSON (class)</w:t>
        <w:br/>
        <w:t xml:space="preserve">   ├── STUDENT (studentID, GPA)</w:t>
        <w:br/>
        <w:t xml:space="preserve">   └── TEACHER (employeeID, salary)</w:t>
        <w:br/>
        <w:br/>
        <w:t>Student object: {studentID: 101, name: "Ali", GPA: 3.4}</w:t>
      </w:r>
    </w:p>
    <w:p>
      <w:r>
        <w:t>Advantages: naturally represents complex objects and object identity. Limitations: querying may be less standardized and simple business data may fit relational tables more naturally. Typical uses include CAD/CAM, simulations, and multimedia.</w:t>
      </w:r>
    </w:p>
    <w:p>
      <w:pPr>
        <w:pStyle w:val="Heading1"/>
      </w:pPr>
      <w:r>
        <w:t>2.4 Hierarchical Data Model</w:t>
      </w:r>
    </w:p>
    <w:p>
      <w:r>
        <w:t>The hierarchical model organizes records in a tree. Each child generally has one parent, making the model suitable for one-to-many relationships.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 xml:space="preserve">              UNIVERSITY</w:t>
        <w:br/>
        <w:t xml:space="preserve">              /        \</w:t>
        <w:br/>
        <w:t xml:space="preserve">        FACULTY A      FACULTY B</w:t>
        <w:br/>
        <w:t xml:space="preserve">         /    \            |</w:t>
        <w:br/>
        <w:t xml:space="preserve">      DEPT CS DEPT IT    DEPT BIO</w:t>
      </w:r>
    </w:p>
    <w:p>
      <w:r>
        <w:t>A university may contain faculties, each containing departments. In a strict hierarchy, a department has one parent in the tree.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Advantages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5040"/>
          </w:tcPr>
          <w:p>
            <w:r>
              <w:t>Simple and efficient for predictable parent-child access.</w:t>
            </w:r>
          </w:p>
        </w:tc>
        <w:tc>
          <w:tcPr>
            <w:tcW w:type="dxa" w:w="5040"/>
          </w:tcPr>
          <w:p>
            <w:r>
              <w:t>Rigid structure; a child generally has one parent.</w:t>
            </w:r>
          </w:p>
        </w:tc>
      </w:tr>
      <w:tr>
        <w:tc>
          <w:tcPr>
            <w:tcW w:type="dxa" w:w="5040"/>
          </w:tcPr>
          <w:p>
            <w:r>
              <w:t>Easy to understand as a tree.</w:t>
            </w:r>
          </w:p>
        </w:tc>
        <w:tc>
          <w:tcPr>
            <w:tcW w:type="dxa" w:w="5040"/>
          </w:tcPr>
          <w:p>
            <w:r>
              <w:t>Many-to-many relationships and cross-links are awkward.</w:t>
            </w:r>
          </w:p>
        </w:tc>
      </w:tr>
    </w:tbl>
    <w:p>
      <w:r>
        <w:t>Tree-shaped data such as folder structures and XML documents resemble hierarchical organization, although they do not necessarily use a classic hierarchical DBMS.</w:t>
      </w:r>
    </w:p>
    <w:p>
      <w:pPr>
        <w:pStyle w:val="Heading1"/>
      </w:pPr>
      <w:r>
        <w:t>2.5 Network Data Model</w:t>
      </w:r>
    </w:p>
    <w:p>
      <w:r>
        <w:t>The network model represents records connected by links or relationship sets. A record can connect to multiple parent records, so many-to-many relationships are supported more naturally than in a strict hierarchy.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 A ───── COURSE 1</w:t>
        <w:br/>
        <w:t xml:space="preserve">     |               |</w:t>
        <w:br/>
        <w:t xml:space="preserve">     └────────── COURSE 2</w:t>
        <w:br/>
        <w:t>STUDENT B ──────────┘</w:t>
      </w:r>
    </w:p>
    <w:p>
      <w:r>
        <w:t>Several students can take several courses. Advantages include flexible links and efficient navigational access. Limitations include complex navigation and dependence on the stored link structure.</w:t>
      </w:r>
    </w:p>
    <w:p>
      <w:pPr>
        <w:pStyle w:val="Heading1"/>
      </w:pPr>
      <w:r>
        <w:t>2.6 Relational Data Model</w:t>
      </w:r>
    </w:p>
    <w:p>
      <w:r>
        <w:t>The relational model organizes data into relations, usually represented as tables. Rows are tuples/records and columns are attributes/fields. Keys connect tables and enforce integrity.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StudentID (PK)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Department</w:t>
            </w:r>
          </w:p>
        </w:tc>
      </w:tr>
      <w:tr>
        <w:tc>
          <w:tcPr>
            <w:tcW w:type="dxa" w:w="3360"/>
          </w:tcPr>
          <w:p>
            <w:r>
              <w:t>101</w:t>
            </w:r>
          </w:p>
        </w:tc>
        <w:tc>
          <w:tcPr>
            <w:tcW w:type="dxa" w:w="3360"/>
          </w:tcPr>
          <w:p>
            <w:r>
              <w:t>Ali</w:t>
            </w:r>
          </w:p>
        </w:tc>
        <w:tc>
          <w:tcPr>
            <w:tcW w:type="dxa" w:w="3360"/>
          </w:tcPr>
          <w:p>
            <w:r>
              <w:t>CS</w:t>
            </w:r>
          </w:p>
        </w:tc>
      </w:tr>
      <w:tr>
        <w:tc>
          <w:tcPr>
            <w:tcW w:type="dxa" w:w="3360"/>
          </w:tcPr>
          <w:p>
            <w:r>
              <w:t>102</w:t>
            </w:r>
          </w:p>
        </w:tc>
        <w:tc>
          <w:tcPr>
            <w:tcW w:type="dxa" w:w="3360"/>
          </w:tcPr>
          <w:p>
            <w:r>
              <w:t>Sara</w:t>
            </w:r>
          </w:p>
        </w:tc>
        <w:tc>
          <w:tcPr>
            <w:tcW w:type="dxa" w:w="3360"/>
          </w:tcPr>
          <w:p>
            <w:r>
              <w:t>IT</w:t>
            </w:r>
          </w:p>
        </w:tc>
      </w:tr>
      <w:tr>
        <w:tc>
          <w:tcPr>
            <w:tcW w:type="dxa" w:w="3360"/>
          </w:tcPr>
          <w:p>
            <w:r>
              <w:t>103</w:t>
            </w:r>
          </w:p>
        </w:tc>
        <w:tc>
          <w:tcPr>
            <w:tcW w:type="dxa" w:w="3360"/>
          </w:tcPr>
          <w:p>
            <w:r>
              <w:t>Hamza</w:t>
            </w:r>
          </w:p>
        </w:tc>
        <w:tc>
          <w:tcPr>
            <w:tcW w:type="dxa" w:w="3360"/>
          </w:tcPr>
          <w:p>
            <w:r>
              <w:t>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Relation</w:t>
            </w:r>
          </w:p>
        </w:tc>
        <w:tc>
          <w:tcPr>
            <w:tcW w:type="dxa" w:w="3360"/>
          </w:tcPr>
          <w:p>
            <w:r>
              <w:t>A table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Tuple</w:t>
            </w:r>
          </w:p>
        </w:tc>
        <w:tc>
          <w:tcPr>
            <w:tcW w:type="dxa" w:w="3360"/>
          </w:tcPr>
          <w:p>
            <w:r>
              <w:t>A row</w:t>
            </w:r>
          </w:p>
        </w:tc>
        <w:tc>
          <w:tcPr>
            <w:tcW w:type="dxa" w:w="3360"/>
          </w:tcPr>
          <w:p>
            <w:r>
              <w:t>101, Ali, CS</w:t>
            </w:r>
          </w:p>
        </w:tc>
      </w:tr>
      <w:tr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A column</w:t>
            </w:r>
          </w:p>
        </w:tc>
        <w:tc>
          <w:tcPr>
            <w:tcW w:type="dxa" w:w="3360"/>
          </w:tcPr>
          <w:p>
            <w:r>
              <w:t>Name</w:t>
            </w:r>
          </w:p>
        </w:tc>
      </w:tr>
      <w:tr>
        <w:tc>
          <w:tcPr>
            <w:tcW w:type="dxa" w:w="3360"/>
          </w:tcPr>
          <w:p>
            <w:r>
              <w:t>Domain</w:t>
            </w:r>
          </w:p>
        </w:tc>
        <w:tc>
          <w:tcPr>
            <w:tcW w:type="dxa" w:w="3360"/>
          </w:tcPr>
          <w:p>
            <w:r>
              <w:t>Allowed values</w:t>
            </w:r>
          </w:p>
        </w:tc>
        <w:tc>
          <w:tcPr>
            <w:tcW w:type="dxa" w:w="3360"/>
          </w:tcPr>
          <w:p>
            <w:r>
              <w:t>Valid StudentID values</w:t>
            </w:r>
          </w:p>
        </w:tc>
      </w:tr>
      <w:tr>
        <w:tc>
          <w:tcPr>
            <w:tcW w:type="dxa" w:w="3360"/>
          </w:tcPr>
          <w:p>
            <w:r>
              <w:t>Primary key</w:t>
            </w:r>
          </w:p>
        </w:tc>
        <w:tc>
          <w:tcPr>
            <w:tcW w:type="dxa" w:w="3360"/>
          </w:tcPr>
          <w:p>
            <w:r>
              <w:t>Uniquely identifies a row</w:t>
            </w:r>
          </w:p>
        </w:tc>
        <w:tc>
          <w:tcPr>
            <w:tcW w:type="dxa" w:w="3360"/>
          </w:tcPr>
          <w:p>
            <w:r>
              <w:t>StudentID</w:t>
            </w:r>
          </w:p>
        </w:tc>
      </w:tr>
      <w:tr>
        <w:tc>
          <w:tcPr>
            <w:tcW w:type="dxa" w:w="3360"/>
          </w:tcPr>
          <w:p>
            <w:r>
              <w:t>Foreign key</w:t>
            </w:r>
          </w:p>
        </w:tc>
        <w:tc>
          <w:tcPr>
            <w:tcW w:type="dxa" w:w="3360"/>
          </w:tcPr>
          <w:p>
            <w:r>
              <w:t>References a key in another table</w:t>
            </w:r>
          </w:p>
        </w:tc>
        <w:tc>
          <w:tcPr>
            <w:tcW w:type="dxa" w:w="3360"/>
          </w:tcPr>
          <w:p>
            <w:r>
              <w:t>Enrollment.StudentID</w:t>
            </w:r>
          </w:p>
        </w:tc>
      </w:tr>
      <w:tr>
        <w:tc>
          <w:tcPr>
            <w:tcW w:type="dxa" w:w="3360"/>
          </w:tcPr>
          <w:p>
            <w:r>
              <w:t>Constraint</w:t>
            </w:r>
          </w:p>
        </w:tc>
        <w:tc>
          <w:tcPr>
            <w:tcW w:type="dxa" w:w="3360"/>
          </w:tcPr>
          <w:p>
            <w:r>
              <w:t>Rule valid data must satisfy</w:t>
            </w:r>
          </w:p>
        </w:tc>
        <w:tc>
          <w:tcPr>
            <w:tcW w:type="dxa" w:w="3360"/>
          </w:tcPr>
          <w:p>
            <w:r>
              <w:t>Email is unique</w:t>
            </w:r>
          </w:p>
        </w:tc>
      </w:tr>
    </w:tbl>
    <w:p>
      <w:pPr>
        <w:pStyle w:val="Heading2"/>
      </w:pPr>
      <w:r>
        <w:t>Related tables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Name)</w:t>
        <w:br/>
        <w:t>COURSE(CourseID PK, CourseName)</w:t>
        <w:br/>
        <w:t>ENROLLMENT(StudentID FK, CourseID FK, EnrollDate)</w:t>
        <w:br/>
        <w:t>PK of ENROLLMENT = (StudentID, CourseID)</w:t>
      </w:r>
    </w:p>
    <w:p>
      <w:r>
        <w:t>The ENROLLMENT table connects students and courses. Its composite key prevents the same student-course pair from being entered twice, assuming one enrollment per pair.</w:t>
      </w:r>
    </w:p>
    <w:p>
      <w:pPr>
        <w:pStyle w:val="Heading2"/>
      </w:pPr>
      <w:r>
        <w:t>Basic SQL example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CREATE TABLE Student (</w:t>
        <w:br/>
        <w:t xml:space="preserve">  StudentID INT PRIMARY KEY,</w:t>
        <w:br/>
        <w:t xml:space="preserve">  Name VARCHAR(100) NOT NULL,</w:t>
        <w:br/>
        <w:t xml:space="preserve">  Department VARCHAR(50)</w:t>
        <w:br/>
        <w:t>);</w:t>
        <w:br/>
        <w:t>SELECT StudentID, Name FROM Student WHERE Department = 'CS';</w:t>
      </w:r>
    </w:p>
    <w:p>
      <w:r>
        <w:t>Advantages: broad SQL support, clear constraints, and flexible querying. Limitations: complex objects may require multiple tables and joins.</w:t>
      </w:r>
    </w:p>
    <w:p>
      <w:pPr>
        <w:pStyle w:val="Heading1"/>
      </w:pPr>
      <w:r>
        <w:t>2.7 Comparison of Data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Relationship support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Challenge</w:t>
            </w:r>
          </w:p>
        </w:tc>
      </w:tr>
      <w:tr>
        <w:tc>
          <w:tcPr>
            <w:tcW w:type="dxa" w:w="2016"/>
          </w:tcPr>
          <w:p>
            <w:r>
              <w:t>Object-relational</w:t>
            </w:r>
          </w:p>
        </w:tc>
        <w:tc>
          <w:tcPr>
            <w:tcW w:type="dxa" w:w="2016"/>
          </w:tcPr>
          <w:p>
            <w:r>
              <w:t>Tables + complex types</w:t>
            </w:r>
          </w:p>
        </w:tc>
        <w:tc>
          <w:tcPr>
            <w:tcW w:type="dxa" w:w="2016"/>
          </w:tcPr>
          <w:p>
            <w:r>
              <w:t>Keys plus product-specific features</w:t>
            </w:r>
          </w:p>
        </w:tc>
        <w:tc>
          <w:tcPr>
            <w:tcW w:type="dxa" w:w="2016"/>
          </w:tcPr>
          <w:p>
            <w:r>
              <w:t>Complex data with SQL</w:t>
            </w:r>
          </w:p>
        </w:tc>
        <w:tc>
          <w:tcPr>
            <w:tcW w:type="dxa" w:w="2016"/>
          </w:tcPr>
          <w:p>
            <w:r>
              <w:t>Features vary by DBMS</w:t>
            </w:r>
          </w:p>
        </w:tc>
      </w:tr>
      <w:tr>
        <w:tc>
          <w:tcPr>
            <w:tcW w:type="dxa" w:w="2016"/>
          </w:tcPr>
          <w:p>
            <w:r>
              <w:t>Object-oriented</w:t>
            </w:r>
          </w:p>
        </w:tc>
        <w:tc>
          <w:tcPr>
            <w:tcW w:type="dxa" w:w="2016"/>
          </w:tcPr>
          <w:p>
            <w:r>
              <w:t>Objects and classes</w:t>
            </w:r>
          </w:p>
        </w:tc>
        <w:tc>
          <w:tcPr>
            <w:tcW w:type="dxa" w:w="2016"/>
          </w:tcPr>
          <w:p>
            <w:r>
              <w:t>References, associations, inheritance</w:t>
            </w:r>
          </w:p>
        </w:tc>
        <w:tc>
          <w:tcPr>
            <w:tcW w:type="dxa" w:w="2016"/>
          </w:tcPr>
          <w:p>
            <w:r>
              <w:t>Complex objects and identity</w:t>
            </w:r>
          </w:p>
        </w:tc>
        <w:tc>
          <w:tcPr>
            <w:tcW w:type="dxa" w:w="2016"/>
          </w:tcPr>
          <w:p>
            <w:r>
              <w:t>Less uniform query standards</w:t>
            </w:r>
          </w:p>
        </w:tc>
      </w:tr>
      <w:tr>
        <w:tc>
          <w:tcPr>
            <w:tcW w:type="dxa" w:w="2016"/>
          </w:tcPr>
          <w:p>
            <w:r>
              <w:t>Hierarchical</w:t>
            </w:r>
          </w:p>
        </w:tc>
        <w:tc>
          <w:tcPr>
            <w:tcW w:type="dxa" w:w="2016"/>
          </w:tcPr>
          <w:p>
            <w:r>
              <w:t>Tree</w:t>
            </w:r>
          </w:p>
        </w:tc>
        <w:tc>
          <w:tcPr>
            <w:tcW w:type="dxa" w:w="2016"/>
          </w:tcPr>
          <w:p>
            <w:r>
              <w:t>Mainly one-to-many</w:t>
            </w:r>
          </w:p>
        </w:tc>
        <w:tc>
          <w:tcPr>
            <w:tcW w:type="dxa" w:w="2016"/>
          </w:tcPr>
          <w:p>
            <w:r>
              <w:t>Fast tree navigation</w:t>
            </w:r>
          </w:p>
        </w:tc>
        <w:tc>
          <w:tcPr>
            <w:tcW w:type="dxa" w:w="2016"/>
          </w:tcPr>
          <w:p>
            <w:r>
              <w:t>Rigid; cross-links awkward</w:t>
            </w:r>
          </w:p>
        </w:tc>
      </w:tr>
      <w:tr>
        <w:tc>
          <w:tcPr>
            <w:tcW w:type="dxa" w:w="2016"/>
          </w:tcPr>
          <w:p>
            <w:r>
              <w:t>Network</w:t>
            </w:r>
          </w:p>
        </w:tc>
        <w:tc>
          <w:tcPr>
            <w:tcW w:type="dxa" w:w="2016"/>
          </w:tcPr>
          <w:p>
            <w:r>
              <w:t>Linked records</w:t>
            </w:r>
          </w:p>
        </w:tc>
        <w:tc>
          <w:tcPr>
            <w:tcW w:type="dxa" w:w="2016"/>
          </w:tcPr>
          <w:p>
            <w:r>
              <w:t>Many-to-many links</w:t>
            </w:r>
          </w:p>
        </w:tc>
        <w:tc>
          <w:tcPr>
            <w:tcW w:type="dxa" w:w="2016"/>
          </w:tcPr>
          <w:p>
            <w:r>
              <w:t>Flexible connected records</w:t>
            </w:r>
          </w:p>
        </w:tc>
        <w:tc>
          <w:tcPr>
            <w:tcW w:type="dxa" w:w="2016"/>
          </w:tcPr>
          <w:p>
            <w:r>
              <w:t>Navigation can be complex</w:t>
            </w:r>
          </w:p>
        </w:tc>
      </w:tr>
      <w:tr>
        <w:tc>
          <w:tcPr>
            <w:tcW w:type="dxa" w:w="2016"/>
          </w:tcPr>
          <w:p>
            <w:r>
              <w:t>Relational</w:t>
            </w:r>
          </w:p>
        </w:tc>
        <w:tc>
          <w:tcPr>
            <w:tcW w:type="dxa" w:w="2016"/>
          </w:tcPr>
          <w:p>
            <w:r>
              <w:t>Tables, rows, columns</w:t>
            </w:r>
          </w:p>
        </w:tc>
        <w:tc>
          <w:tcPr>
            <w:tcW w:type="dxa" w:w="2016"/>
          </w:tcPr>
          <w:p>
            <w:r>
              <w:t>Keys and joins</w:t>
            </w:r>
          </w:p>
        </w:tc>
        <w:tc>
          <w:tcPr>
            <w:tcW w:type="dxa" w:w="2016"/>
          </w:tcPr>
          <w:p>
            <w:r>
              <w:t>SQL, constraints, widespread use</w:t>
            </w:r>
          </w:p>
        </w:tc>
        <w:tc>
          <w:tcPr>
            <w:tcW w:type="dxa" w:w="2016"/>
          </w:tcPr>
          <w:p>
            <w:r>
              <w:t>Complex objects may need many tables</w:t>
            </w:r>
          </w:p>
        </w:tc>
      </w:tr>
    </w:tbl>
    <w:p>
      <w:r>
        <w:t>No model is best for every situation. Choose according to the data structure, queries, consistency requirements, scale, tools, and team expertise.</w:t>
      </w:r>
    </w:p>
    <w:p>
      <w:pPr>
        <w:pStyle w:val="Heading1"/>
      </w:pPr>
      <w:r>
        <w:t>2.8 Schema Design — Conceptual, Logical, and Physical</w:t>
      </w:r>
    </w:p>
    <w:p>
      <w:r>
        <w:t>A database schema describes the structure of a database, including entities or tables, attributes, relationships, keys, and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Question answered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Typical output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What information and relationships does the business need?</w:t>
            </w:r>
          </w:p>
        </w:tc>
        <w:tc>
          <w:tcPr>
            <w:tcW w:type="dxa" w:w="2520"/>
          </w:tcPr>
          <w:p>
            <w:r>
              <w:t>High-level ER diagram</w:t>
            </w:r>
          </w:p>
        </w:tc>
        <w:tc>
          <w:tcPr>
            <w:tcW w:type="dxa" w:w="2520"/>
          </w:tcPr>
          <w:p>
            <w:r>
              <w:t>Students enroll in courses</w:t>
            </w:r>
          </w:p>
        </w:tc>
      </w:tr>
      <w:tr>
        <w:tc>
          <w:tcPr>
            <w:tcW w:type="dxa" w:w="2520"/>
          </w:tcPr>
          <w:p>
            <w:r>
              <w:t>Logical</w:t>
            </w:r>
          </w:p>
        </w:tc>
        <w:tc>
          <w:tcPr>
            <w:tcW w:type="dxa" w:w="2520"/>
          </w:tcPr>
          <w:p>
            <w:r>
              <w:t>How should the data be organized in the selected data model?</w:t>
            </w:r>
          </w:p>
        </w:tc>
        <w:tc>
          <w:tcPr>
            <w:tcW w:type="dxa" w:w="2520"/>
          </w:tcPr>
          <w:p>
            <w:r>
              <w:t>Tables, attributes, keys, constraints</w:t>
            </w:r>
          </w:p>
        </w:tc>
        <w:tc>
          <w:tcPr>
            <w:tcW w:type="dxa" w:w="2520"/>
          </w:tcPr>
          <w:p>
            <w:r>
              <w:t>STUDENT, COURSE, ENROLLMENT</w:t>
            </w:r>
          </w:p>
        </w:tc>
      </w:tr>
      <w:tr>
        <w:tc>
          <w:tcPr>
            <w:tcW w:type="dxa" w:w="2520"/>
          </w:tcPr>
          <w:p>
            <w:r>
              <w:t>Physical</w:t>
            </w:r>
          </w:p>
        </w:tc>
        <w:tc>
          <w:tcPr>
            <w:tcW w:type="dxa" w:w="2520"/>
          </w:tcPr>
          <w:p>
            <w:r>
              <w:t>How will the database store and access the data?</w:t>
            </w:r>
          </w:p>
        </w:tc>
        <w:tc>
          <w:tcPr>
            <w:tcW w:type="dxa" w:w="2520"/>
          </w:tcPr>
          <w:p>
            <w:r>
              <w:t>Indexes, partitions, data types, storage settings</w:t>
            </w:r>
          </w:p>
        </w:tc>
        <w:tc>
          <w:tcPr>
            <w:tcW w:type="dxa" w:w="2520"/>
          </w:tcPr>
          <w:p>
            <w:r>
              <w:t>Index on StudentID</w:t>
            </w:r>
          </w:p>
        </w:tc>
      </w:tr>
    </w:tbl>
    <w:p>
      <w:pPr>
        <w:spacing w:after="80"/>
        <w:ind w:left="288"/>
      </w:pPr>
      <w:r>
        <w:rPr>
          <w:rFonts w:ascii="Consolas" w:hAnsi="Consolas"/>
          <w:sz w:val="18"/>
        </w:rPr>
        <w:t>Requirements gathering</w:t>
        <w:br/>
        <w:t xml:space="preserve">        ↓</w:t>
        <w:br/>
        <w:t>Conceptual design: entities and relationships</w:t>
        <w:br/>
        <w:t xml:space="preserve">        ↓</w:t>
        <w:br/>
        <w:t>Logical design: tables, keys, normalization</w:t>
        <w:br/>
        <w:t xml:space="preserve">        ↓</w:t>
        <w:br/>
        <w:t>Physical design: indexes and storage</w:t>
        <w:br/>
        <w:t xml:space="preserve">        ↓</w:t>
        <w:br/>
        <w:t>Implementation, testing, refinement</w:t>
      </w:r>
    </w:p>
    <w:p>
      <w:r>
        <w:t>Example: Conceptual design identifies the student-course relationship; logical design creates an ENROLLMENT table; physical design chooses types and indexes. Design is iterative, so testing can lead to refinements.</w:t>
      </w:r>
    </w:p>
    <w:p>
      <w:pPr>
        <w:pStyle w:val="Heading1"/>
      </w:pPr>
      <w:r>
        <w:t>2.9 Entity-Relationship (ER) Modeling</w:t>
      </w:r>
    </w:p>
    <w:p>
      <w:r>
        <w:t>ER modeling is a conceptual design technique that represents real-world entities, their properties, and relationships. An ER diagram (ERD) visualizes these elements.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Classic Chen notation</w:t>
            </w:r>
          </w:p>
        </w:tc>
      </w:tr>
      <w:tr>
        <w:tc>
          <w:tcPr>
            <w:tcW w:type="dxa" w:w="2520"/>
          </w:tcPr>
          <w:p>
            <w:r>
              <w:t>Entity</w:t>
            </w:r>
          </w:p>
        </w:tc>
        <w:tc>
          <w:tcPr>
            <w:tcW w:type="dxa" w:w="2520"/>
          </w:tcPr>
          <w:p>
            <w:r>
              <w:t>Distinguishable object or concept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Rectangle</w:t>
            </w:r>
          </w:p>
        </w:tc>
      </w:tr>
      <w:tr>
        <w:tc>
          <w:tcPr>
            <w:tcW w:type="dxa" w:w="2520"/>
          </w:tcPr>
          <w:p>
            <w:r>
              <w:t>Attribute</w:t>
            </w:r>
          </w:p>
        </w:tc>
        <w:tc>
          <w:tcPr>
            <w:tcW w:type="dxa" w:w="2520"/>
          </w:tcPr>
          <w:p>
            <w:r>
              <w:t>Property of an entity</w:t>
            </w:r>
          </w:p>
        </w:tc>
        <w:tc>
          <w:tcPr>
            <w:tcW w:type="dxa" w:w="2520"/>
          </w:tcPr>
          <w:p>
            <w:r>
              <w:t>StudentName</w:t>
            </w:r>
          </w:p>
        </w:tc>
        <w:tc>
          <w:tcPr>
            <w:tcW w:type="dxa" w:w="2520"/>
          </w:tcPr>
          <w:p>
            <w:r>
              <w:t>Oval</w:t>
            </w:r>
          </w:p>
        </w:tc>
      </w:tr>
      <w:tr>
        <w:tc>
          <w:tcPr>
            <w:tcW w:type="dxa" w:w="2520"/>
          </w:tcPr>
          <w:p>
            <w:r>
              <w:t>Key attribute</w:t>
            </w:r>
          </w:p>
        </w:tc>
        <w:tc>
          <w:tcPr>
            <w:tcW w:type="dxa" w:w="2520"/>
          </w:tcPr>
          <w:p>
            <w:r>
              <w:t>Uniquely identifies an entity</w:t>
            </w:r>
          </w:p>
        </w:tc>
        <w:tc>
          <w:tcPr>
            <w:tcW w:type="dxa" w:w="2520"/>
          </w:tcPr>
          <w:p>
            <w:r>
              <w:t>StudentID</w:t>
            </w:r>
          </w:p>
        </w:tc>
        <w:tc>
          <w:tcPr>
            <w:tcW w:type="dxa" w:w="2520"/>
          </w:tcPr>
          <w:p>
            <w:r>
              <w:t>Underlined attribute</w:t>
            </w:r>
          </w:p>
        </w:tc>
      </w:tr>
      <w:tr>
        <w:tc>
          <w:tcPr>
            <w:tcW w:type="dxa" w:w="2520"/>
          </w:tcPr>
          <w:p>
            <w:r>
              <w:t>Relationship</w:t>
            </w:r>
          </w:p>
        </w:tc>
        <w:tc>
          <w:tcPr>
            <w:tcW w:type="dxa" w:w="2520"/>
          </w:tcPr>
          <w:p>
            <w:r>
              <w:t>Association between entities</w:t>
            </w:r>
          </w:p>
        </w:tc>
        <w:tc>
          <w:tcPr>
            <w:tcW w:type="dxa" w:w="2520"/>
          </w:tcPr>
          <w:p>
            <w:r>
              <w:t>Student enrolls in Course</w:t>
            </w:r>
          </w:p>
        </w:tc>
        <w:tc>
          <w:tcPr>
            <w:tcW w:type="dxa" w:w="2520"/>
          </w:tcPr>
          <w:p>
            <w:r>
              <w:t>Diamond</w:t>
            </w:r>
          </w:p>
        </w:tc>
      </w:tr>
      <w:tr>
        <w:tc>
          <w:tcPr>
            <w:tcW w:type="dxa" w:w="2520"/>
          </w:tcPr>
          <w:p>
            <w:r>
              <w:t>Cardinality</w:t>
            </w:r>
          </w:p>
        </w:tc>
        <w:tc>
          <w:tcPr>
            <w:tcW w:type="dxa" w:w="2520"/>
          </w:tcPr>
          <w:p>
            <w:r>
              <w:t>Number of instances that may participate</w:t>
            </w:r>
          </w:p>
        </w:tc>
        <w:tc>
          <w:tcPr>
            <w:tcW w:type="dxa" w:w="2520"/>
          </w:tcPr>
          <w:p>
            <w:r>
              <w:t>1:N</w:t>
            </w:r>
          </w:p>
        </w:tc>
        <w:tc>
          <w:tcPr>
            <w:tcW w:type="dxa" w:w="2520"/>
          </w:tcPr>
          <w:p>
            <w:r>
              <w:t>1, N or crow's-foot marks</w:t>
            </w:r>
          </w:p>
        </w:tc>
      </w:tr>
      <w:tr>
        <w:tc>
          <w:tcPr>
            <w:tcW w:type="dxa" w:w="2520"/>
          </w:tcPr>
          <w:p>
            <w:r>
              <w:t>Participation</w:t>
            </w:r>
          </w:p>
        </w:tc>
        <w:tc>
          <w:tcPr>
            <w:tcW w:type="dxa" w:w="2520"/>
          </w:tcPr>
          <w:p>
            <w:r>
              <w:t>Whether participation is optional or mandatory</w:t>
            </w:r>
          </w:p>
        </w:tc>
        <w:tc>
          <w:tcPr>
            <w:tcW w:type="dxa" w:w="2520"/>
          </w:tcPr>
          <w:p>
            <w:r>
              <w:t>Every enrollment needs a student</w:t>
            </w:r>
          </w:p>
        </w:tc>
        <w:tc>
          <w:tcPr>
            <w:tcW w:type="dxa" w:w="2520"/>
          </w:tcPr>
          <w:p>
            <w:r>
              <w:t>Line style in some notations</w:t>
            </w:r>
          </w:p>
        </w:tc>
      </w:tr>
    </w:tbl>
    <w:p>
      <w:pPr>
        <w:pStyle w:val="Heading2"/>
      </w:pPr>
      <w:r>
        <w:t>Example ER diagram: student enrollment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+----------------+       +-------------------+       +----------------+</w:t>
        <w:br/>
        <w:t>|    STUDENT     | 1   N |    ENROLLMENT     | N   1 |     COURSE     |</w:t>
        <w:br/>
        <w:t>+----------------+-------+-------------------+-------+----------------+</w:t>
        <w:br/>
        <w:t>| PK StudentID   |       | PK, FK StudentID  |       | PK CourseID    |</w:t>
        <w:br/>
        <w:t>| Name           |       | PK, FK CourseID   |       | CourseName     |</w:t>
        <w:br/>
        <w:t>| Email          |       | EnrollDate        |       | CreditHours    |</w:t>
        <w:br/>
        <w:t>+----------------+       +-------------------+       +----------------+</w:t>
      </w:r>
    </w:p>
    <w:p>
      <w:r>
        <w:t>One student can have many enrollment records, and one course can have many enrollment records. ENROLLMENT resolves the many-to-many relationship between STUDENT and COURSE.</w:t>
      </w:r>
    </w:p>
    <w:p>
      <w:pPr>
        <w:pStyle w:val="Heading2"/>
      </w:pPr>
      <w:r>
        <w:t>Attribute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Simple</w:t>
            </w:r>
          </w:p>
        </w:tc>
        <w:tc>
          <w:tcPr>
            <w:tcW w:type="dxa" w:w="3360"/>
          </w:tcPr>
          <w:p>
            <w:r>
              <w:t>Not usefully divisible</w:t>
            </w:r>
          </w:p>
        </w:tc>
        <w:tc>
          <w:tcPr>
            <w:tcW w:type="dxa" w:w="3360"/>
          </w:tcPr>
          <w:p>
            <w:r>
              <w:t>CreditHours</w:t>
            </w:r>
          </w:p>
        </w:tc>
      </w:tr>
      <w:tr>
        <w:tc>
          <w:tcPr>
            <w:tcW w:type="dxa" w:w="3360"/>
          </w:tcPr>
          <w:p>
            <w:r>
              <w:t>Composite</w:t>
            </w:r>
          </w:p>
        </w:tc>
        <w:tc>
          <w:tcPr>
            <w:tcW w:type="dxa" w:w="3360"/>
          </w:tcPr>
          <w:p>
            <w:r>
              <w:t>Can be split into parts</w:t>
            </w:r>
          </w:p>
        </w:tc>
        <w:tc>
          <w:tcPr>
            <w:tcW w:type="dxa" w:w="3360"/>
          </w:tcPr>
          <w:p>
            <w:r>
              <w:t>Address: Street, City, PostalCode</w:t>
            </w:r>
          </w:p>
        </w:tc>
      </w:tr>
      <w:tr>
        <w:tc>
          <w:tcPr>
            <w:tcW w:type="dxa" w:w="3360"/>
          </w:tcPr>
          <w:p>
            <w:r>
              <w:t>Single-valued</w:t>
            </w:r>
          </w:p>
        </w:tc>
        <w:tc>
          <w:tcPr>
            <w:tcW w:type="dxa" w:w="3360"/>
          </w:tcPr>
          <w:p>
            <w:r>
              <w:t>One value per entity</w:t>
            </w:r>
          </w:p>
        </w:tc>
        <w:tc>
          <w:tcPr>
            <w:tcW w:type="dxa" w:w="3360"/>
          </w:tcPr>
          <w:p>
            <w:r>
              <w:t>DateOfBirth</w:t>
            </w:r>
          </w:p>
        </w:tc>
      </w:tr>
      <w:tr>
        <w:tc>
          <w:tcPr>
            <w:tcW w:type="dxa" w:w="3360"/>
          </w:tcPr>
          <w:p>
            <w:r>
              <w:t>Multivalued</w:t>
            </w:r>
          </w:p>
        </w:tc>
        <w:tc>
          <w:tcPr>
            <w:tcW w:type="dxa" w:w="3360"/>
          </w:tcPr>
          <w:p>
            <w:r>
              <w:t>Several values possible</w:t>
            </w:r>
          </w:p>
        </w:tc>
        <w:tc>
          <w:tcPr>
            <w:tcW w:type="dxa" w:w="3360"/>
          </w:tcPr>
          <w:p>
            <w:r>
              <w:t>Multiple phone numbers</w:t>
            </w:r>
          </w:p>
        </w:tc>
      </w:tr>
      <w:tr>
        <w:tc>
          <w:tcPr>
            <w:tcW w:type="dxa" w:w="3360"/>
          </w:tcPr>
          <w:p>
            <w:r>
              <w:t>Derived</w:t>
            </w:r>
          </w:p>
        </w:tc>
        <w:tc>
          <w:tcPr>
            <w:tcW w:type="dxa" w:w="3360"/>
          </w:tcPr>
          <w:p>
            <w:r>
              <w:t>Calculated from other data</w:t>
            </w:r>
          </w:p>
        </w:tc>
        <w:tc>
          <w:tcPr>
            <w:tcW w:type="dxa" w:w="3360"/>
          </w:tcPr>
          <w:p>
            <w:r>
              <w:t>Age from DateOfBirth</w:t>
            </w:r>
          </w:p>
        </w:tc>
      </w:tr>
      <w:tr>
        <w:tc>
          <w:tcPr>
            <w:tcW w:type="dxa" w:w="3360"/>
          </w:tcPr>
          <w:p>
            <w:r>
              <w:t>Key</w:t>
            </w:r>
          </w:p>
        </w:tc>
        <w:tc>
          <w:tcPr>
            <w:tcW w:type="dxa" w:w="3360"/>
          </w:tcPr>
          <w:p>
            <w:r>
              <w:t>Identifies an entity uniquely</w:t>
            </w:r>
          </w:p>
        </w:tc>
        <w:tc>
          <w:tcPr>
            <w:tcW w:type="dxa" w:w="3360"/>
          </w:tcPr>
          <w:p>
            <w:r>
              <w:t>StudentID</w:t>
            </w:r>
          </w:p>
        </w:tc>
      </w:tr>
    </w:tbl>
    <w:p>
      <w:pPr>
        <w:pStyle w:val="Heading2"/>
      </w:pPr>
      <w:r>
        <w:t>Relationship cardinalities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1:1</w:t>
            </w:r>
          </w:p>
        </w:tc>
        <w:tc>
          <w:tcPr>
            <w:tcW w:type="dxa" w:w="3360"/>
          </w:tcPr>
          <w:p>
            <w:r>
              <w:t>One A relates to at most one B, and vice versa</w:t>
            </w:r>
          </w:p>
        </w:tc>
        <w:tc>
          <w:tcPr>
            <w:tcW w:type="dxa" w:w="3360"/>
          </w:tcPr>
          <w:p>
            <w:r>
              <w:t>Person and unique passport record, under the relevant rules</w:t>
            </w:r>
          </w:p>
        </w:tc>
      </w:tr>
      <w:tr>
        <w:tc>
          <w:tcPr>
            <w:tcW w:type="dxa" w:w="3360"/>
          </w:tcPr>
          <w:p>
            <w:r>
              <w:t>1:N</w:t>
            </w:r>
          </w:p>
        </w:tc>
        <w:tc>
          <w:tcPr>
            <w:tcW w:type="dxa" w:w="3360"/>
          </w:tcPr>
          <w:p>
            <w:r>
              <w:t>One A relates to many B; each B relates to one A</w:t>
            </w:r>
          </w:p>
        </w:tc>
        <w:tc>
          <w:tcPr>
            <w:tcW w:type="dxa" w:w="3360"/>
          </w:tcPr>
          <w:p>
            <w:r>
              <w:t>Department and employees</w:t>
            </w:r>
          </w:p>
        </w:tc>
      </w:tr>
      <w:tr>
        <w:tc>
          <w:tcPr>
            <w:tcW w:type="dxa" w:w="3360"/>
          </w:tcPr>
          <w:p>
            <w:r>
              <w:t>M:N</w:t>
            </w:r>
          </w:p>
        </w:tc>
        <w:tc>
          <w:tcPr>
            <w:tcW w:type="dxa" w:w="3360"/>
          </w:tcPr>
          <w:p>
            <w:r>
              <w:t>Many A relate to many B</w:t>
            </w:r>
          </w:p>
        </w:tc>
        <w:tc>
          <w:tcPr>
            <w:tcW w:type="dxa" w:w="3360"/>
          </w:tcPr>
          <w:p>
            <w:r>
              <w:t>Students and courses</w:t>
            </w:r>
          </w:p>
        </w:tc>
      </w:tr>
    </w:tbl>
    <w:p>
      <w:pPr>
        <w:pStyle w:val="Heading2"/>
      </w:pPr>
      <w:r>
        <w:t>Steps to create an ERD</w:t>
      </w:r>
    </w:p>
    <w:p>
      <w:pPr>
        <w:pStyle w:val="ListNumber"/>
        <w:spacing w:after="20"/>
      </w:pPr>
      <w:r>
        <w:t>Read the scenario and identify important nouns as possible entities.</w:t>
      </w:r>
    </w:p>
    <w:p>
      <w:pPr>
        <w:pStyle w:val="ListNumber"/>
        <w:spacing w:after="20"/>
      </w:pPr>
      <w:r>
        <w:t>List attributes and select a primary key for each entity.</w:t>
      </w:r>
    </w:p>
    <w:p>
      <w:pPr>
        <w:pStyle w:val="ListNumber"/>
        <w:spacing w:after="20"/>
      </w:pPr>
      <w:r>
        <w:t>Identify relationships from the business rules and verbs.</w:t>
      </w:r>
    </w:p>
    <w:p>
      <w:pPr>
        <w:pStyle w:val="ListNumber"/>
        <w:spacing w:after="20"/>
      </w:pPr>
      <w:r>
        <w:t>Determine cardinality and optional/mandatory participation.</w:t>
      </w:r>
    </w:p>
    <w:p>
      <w:pPr>
        <w:pStyle w:val="ListNumber"/>
        <w:spacing w:after="20"/>
      </w:pPr>
      <w:r>
        <w:t>Resolve many-to-many relationships with an associative entity when mapping to tables.</w:t>
      </w:r>
    </w:p>
    <w:p>
      <w:pPr>
        <w:pStyle w:val="ListNumber"/>
        <w:spacing w:after="20"/>
      </w:pPr>
      <w:r>
        <w:t>Validate the diagram against realistic example cases.</w:t>
      </w:r>
    </w:p>
    <w:p>
      <w:pPr>
        <w:pStyle w:val="Heading1"/>
      </w:pPr>
      <w:r>
        <w:t>2.10 Normalization (1NF, 2NF, 3NF, BCNF)</w:t>
      </w:r>
    </w:p>
    <w:p>
      <w:pPr>
        <w:pStyle w:val="Heading2"/>
      </w:pPr>
      <w:r>
        <w:t>Definition and purpose</w:t>
      </w:r>
    </w:p>
    <w:p>
      <w:r>
        <w:t>Normalization organizes relational tables to reduce unnecessary duplication and prevent insertion, update, and deletion anomalies.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Anomaly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Update</w:t>
            </w:r>
          </w:p>
        </w:tc>
        <w:tc>
          <w:tcPr>
            <w:tcW w:type="dxa" w:w="3360"/>
          </w:tcPr>
          <w:p>
            <w:r>
              <w:t>Same fact must be changed in multiple rows</w:t>
            </w:r>
          </w:p>
        </w:tc>
        <w:tc>
          <w:tcPr>
            <w:tcW w:type="dxa" w:w="3360"/>
          </w:tcPr>
          <w:p>
            <w:r>
              <w:t>Changing a course name in many enrollment records</w:t>
            </w:r>
          </w:p>
        </w:tc>
      </w:tr>
      <w:tr>
        <w:tc>
          <w:tcPr>
            <w:tcW w:type="dxa" w:w="3360"/>
          </w:tcPr>
          <w:p>
            <w:r>
              <w:t>Insertion</w:t>
            </w:r>
          </w:p>
        </w:tc>
        <w:tc>
          <w:tcPr>
            <w:tcW w:type="dxa" w:w="3360"/>
          </w:tcPr>
          <w:p>
            <w:r>
              <w:t>A fact cannot be added without an unrelated fact</w:t>
            </w:r>
          </w:p>
        </w:tc>
        <w:tc>
          <w:tcPr>
            <w:tcW w:type="dxa" w:w="3360"/>
          </w:tcPr>
          <w:p>
            <w:r>
              <w:t>Cannot add a course until a student enrolls</w:t>
            </w:r>
          </w:p>
        </w:tc>
      </w:tr>
      <w:tr>
        <w:tc>
          <w:tcPr>
            <w:tcW w:type="dxa" w:w="3360"/>
          </w:tcPr>
          <w:p>
            <w:r>
              <w:t>Deletion</w:t>
            </w:r>
          </w:p>
        </w:tc>
        <w:tc>
          <w:tcPr>
            <w:tcW w:type="dxa" w:w="3360"/>
          </w:tcPr>
          <w:p>
            <w:r>
              <w:t>Deleting one record accidentally removes another fact</w:t>
            </w:r>
          </w:p>
        </w:tc>
        <w:tc>
          <w:tcPr>
            <w:tcW w:type="dxa" w:w="3360"/>
          </w:tcPr>
          <w:p>
            <w:r>
              <w:t>Deleting the last enrollment also removes course details</w:t>
            </w:r>
          </w:p>
        </w:tc>
      </w:tr>
    </w:tbl>
    <w:p>
      <w:pPr>
        <w:pStyle w:val="Heading2"/>
      </w:pPr>
      <w:r>
        <w:t>Unnormalized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StudentID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StudentName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Courses</w:t>
            </w:r>
          </w:p>
        </w:tc>
      </w:tr>
      <w:tr>
        <w:tc>
          <w:tcPr>
            <w:tcW w:type="dxa" w:w="3360"/>
          </w:tcPr>
          <w:p>
            <w:r>
              <w:t>101</w:t>
            </w:r>
          </w:p>
        </w:tc>
        <w:tc>
          <w:tcPr>
            <w:tcW w:type="dxa" w:w="3360"/>
          </w:tcPr>
          <w:p>
            <w:r>
              <w:t>Ali</w:t>
            </w:r>
          </w:p>
        </w:tc>
        <w:tc>
          <w:tcPr>
            <w:tcW w:type="dxa" w:w="3360"/>
          </w:tcPr>
          <w:p>
            <w:r>
              <w:t>DBMS, DAA</w:t>
            </w:r>
          </w:p>
        </w:tc>
      </w:tr>
      <w:tr>
        <w:tc>
          <w:tcPr>
            <w:tcW w:type="dxa" w:w="3360"/>
          </w:tcPr>
          <w:p>
            <w:r>
              <w:t>102</w:t>
            </w:r>
          </w:p>
        </w:tc>
        <w:tc>
          <w:tcPr>
            <w:tcW w:type="dxa" w:w="3360"/>
          </w:tcPr>
          <w:p>
            <w:r>
              <w:t>Sara</w:t>
            </w:r>
          </w:p>
        </w:tc>
        <w:tc>
          <w:tcPr>
            <w:tcW w:type="dxa" w:w="3360"/>
          </w:tcPr>
          <w:p>
            <w:r>
              <w:t>OS</w:t>
            </w:r>
          </w:p>
        </w:tc>
      </w:tr>
    </w:tbl>
    <w:p>
      <w:r>
        <w:t>The Courses field contains a list of values, making filtering and updating more difficult.</w:t>
      </w:r>
    </w:p>
    <w:p>
      <w:pPr>
        <w:pStyle w:val="Heading2"/>
      </w:pPr>
      <w:r>
        <w:t>First Normal Form (1NF)</w:t>
      </w:r>
    </w:p>
    <w:p>
      <w:r>
        <w:t>A relation is in 1NF when each cell contains a single value from its domain and there are no repeating groups or lists stored as multiple values in one 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StudentID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StudentName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Course</w:t>
            </w:r>
          </w:p>
        </w:tc>
      </w:tr>
      <w:tr>
        <w:tc>
          <w:tcPr>
            <w:tcW w:type="dxa" w:w="3360"/>
          </w:tcPr>
          <w:p>
            <w:r>
              <w:t>101</w:t>
            </w:r>
          </w:p>
        </w:tc>
        <w:tc>
          <w:tcPr>
            <w:tcW w:type="dxa" w:w="3360"/>
          </w:tcPr>
          <w:p>
            <w:r>
              <w:t>Ali</w:t>
            </w:r>
          </w:p>
        </w:tc>
        <w:tc>
          <w:tcPr>
            <w:tcW w:type="dxa" w:w="3360"/>
          </w:tcPr>
          <w:p>
            <w:r>
              <w:t>DBMS</w:t>
            </w:r>
          </w:p>
        </w:tc>
      </w:tr>
      <w:tr>
        <w:tc>
          <w:tcPr>
            <w:tcW w:type="dxa" w:w="3360"/>
          </w:tcPr>
          <w:p>
            <w:r>
              <w:t>101</w:t>
            </w:r>
          </w:p>
        </w:tc>
        <w:tc>
          <w:tcPr>
            <w:tcW w:type="dxa" w:w="3360"/>
          </w:tcPr>
          <w:p>
            <w:r>
              <w:t>Ali</w:t>
            </w:r>
          </w:p>
        </w:tc>
        <w:tc>
          <w:tcPr>
            <w:tcW w:type="dxa" w:w="3360"/>
          </w:tcPr>
          <w:p>
            <w:r>
              <w:t>DAA</w:t>
            </w:r>
          </w:p>
        </w:tc>
      </w:tr>
      <w:tr>
        <w:tc>
          <w:tcPr>
            <w:tcW w:type="dxa" w:w="3360"/>
          </w:tcPr>
          <w:p>
            <w:r>
              <w:t>102</w:t>
            </w:r>
          </w:p>
        </w:tc>
        <w:tc>
          <w:tcPr>
            <w:tcW w:type="dxa" w:w="3360"/>
          </w:tcPr>
          <w:p>
            <w:r>
              <w:t>Sara</w:t>
            </w:r>
          </w:p>
        </w:tc>
        <w:tc>
          <w:tcPr>
            <w:tcW w:type="dxa" w:w="3360"/>
          </w:tcPr>
          <w:p>
            <w:r>
              <w:t>OS</w:t>
            </w:r>
          </w:p>
        </w:tc>
      </w:tr>
    </w:tbl>
    <w:p>
      <w:r>
        <w:t>Assume one student can appear once per course. A possible key is (StudentID, Course), but StudentName depends only on StudentID.</w:t>
      </w:r>
    </w:p>
    <w:p>
      <w:pPr>
        <w:pStyle w:val="Heading2"/>
      </w:pPr>
      <w:r>
        <w:t>Second Normal Form (2NF)</w:t>
      </w:r>
    </w:p>
    <w:p>
      <w:r>
        <w:t>A relation is in 2NF if it is in 1NF and every non-prime attribute is fully functionally dependent on every candidate key. In particular, non-key attributes must not depend on only part of a composite candidate key.</w:t>
      </w:r>
    </w:p>
    <w:p>
      <w:r>
        <w:t>In the previous table, StudentName depends only on StudentID, not the whole key (StudentID, Course). This is a partial dependency.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StudentName)</w:t>
        <w:br/>
        <w:t>STUDENT_COURSE(StudentID PK/FK, Course PK)</w:t>
      </w:r>
    </w:p>
    <w:p>
      <w:pPr>
        <w:pStyle w:val="Heading2"/>
      </w:pPr>
      <w:r>
        <w:t>Third Normal Form (3NF)</w:t>
      </w:r>
    </w:p>
    <w:p>
      <w:r>
        <w:t>A relation is in 3NF if, for every non-trivial functional dependency X → A, either X is a superkey or A is a prime attribute (an attribute belonging to at least one candidate key). This prevents problematic transitive dependencies.</w:t>
      </w:r>
    </w:p>
    <w:p>
      <w:r>
        <w:t>Suppose StudentID → DepartmentID and DepartmentID → DepartmentName. Then StudentID determines DepartmentName through DepartmentID.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StudentName, DepartmentID FK)</w:t>
        <w:br/>
        <w:t>DEPARTMENT(DepartmentID PK, DepartmentName)</w:t>
      </w:r>
    </w:p>
    <w:p>
      <w:r>
        <w:t>DepartmentName is stored once per department, rather than repeated for every student.</w:t>
      </w:r>
    </w:p>
    <w:p>
      <w:pPr>
        <w:pStyle w:val="Heading2"/>
      </w:pPr>
      <w:r>
        <w:t>Boyce-Codd Normal Form (BCNF)</w:t>
      </w:r>
    </w:p>
    <w:p>
      <w:r>
        <w:t>A relation is in BCNF if, for every non-trivial functional dependency X → Y, X is a superkey. BCNF is stricter than 3NF.</w:t>
      </w:r>
    </w:p>
    <w:p>
      <w:r>
        <w:t>Illustrative example: R(Student, Course, Instructor), with dependencies (Student, Course) → Instructor and Instructor → Course (each instructor teaches only one course). Candidate keys are (Student, Course) and (Student, Instructor). Instructor → Course violates BCNF because Instructor is not a superkey, but it can satisfy 3NF because Course is a prime attribute.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INSTRUCTOR_COURSE(Instructor PK, Course)</w:t>
        <w:br/>
        <w:t>STUDENT_INSTRUCTOR(Student, Instructor, PK(Student, Instructor))</w:t>
      </w:r>
    </w:p>
    <w:p>
      <w:r>
        <w:t>A decomposition should be checked for losslessness (joining the tables reconstructs the original relation without spurious rows) and, where possible, dependency preservation.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Normal form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Main 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Issue addressed</w:t>
            </w:r>
          </w:p>
        </w:tc>
      </w:tr>
      <w:tr>
        <w:tc>
          <w:tcPr>
            <w:tcW w:type="dxa" w:w="3360"/>
          </w:tcPr>
          <w:p>
            <w:r>
              <w:t>1NF</w:t>
            </w:r>
          </w:p>
        </w:tc>
        <w:tc>
          <w:tcPr>
            <w:tcW w:type="dxa" w:w="3360"/>
          </w:tcPr>
          <w:p>
            <w:r>
              <w:t>Single/atomic values; no repeating groups</w:t>
            </w:r>
          </w:p>
        </w:tc>
        <w:tc>
          <w:tcPr>
            <w:tcW w:type="dxa" w:w="3360"/>
          </w:tcPr>
          <w:p>
            <w:r>
              <w:t>Lists in a cell</w:t>
            </w:r>
          </w:p>
        </w:tc>
      </w:tr>
      <w:tr>
        <w:tc>
          <w:tcPr>
            <w:tcW w:type="dxa" w:w="3360"/>
          </w:tcPr>
          <w:p>
            <w:r>
              <w:t>2NF</w:t>
            </w:r>
          </w:p>
        </w:tc>
        <w:tc>
          <w:tcPr>
            <w:tcW w:type="dxa" w:w="3360"/>
          </w:tcPr>
          <w:p>
            <w:r>
              <w:t>1NF + no partial dependency of non-prime attributes on part of a candidate key</w:t>
            </w:r>
          </w:p>
        </w:tc>
        <w:tc>
          <w:tcPr>
            <w:tcW w:type="dxa" w:w="3360"/>
          </w:tcPr>
          <w:p>
            <w:r>
              <w:t>Dependency on part of a composite key</w:t>
            </w:r>
          </w:p>
        </w:tc>
      </w:tr>
      <w:tr>
        <w:tc>
          <w:tcPr>
            <w:tcW w:type="dxa" w:w="3360"/>
          </w:tcPr>
          <w:p>
            <w:r>
              <w:t>3NF</w:t>
            </w:r>
          </w:p>
        </w:tc>
        <w:tc>
          <w:tcPr>
            <w:tcW w:type="dxa" w:w="3360"/>
          </w:tcPr>
          <w:p>
            <w:r>
              <w:t>For each non-trivial X → A, X is a superkey or A is prime</w:t>
            </w:r>
          </w:p>
        </w:tc>
        <w:tc>
          <w:tcPr>
            <w:tcW w:type="dxa" w:w="3360"/>
          </w:tcPr>
          <w:p>
            <w:r>
              <w:t>Problematic transitive dependencies</w:t>
            </w:r>
          </w:p>
        </w:tc>
      </w:tr>
      <w:tr>
        <w:tc>
          <w:tcPr>
            <w:tcW w:type="dxa" w:w="3360"/>
          </w:tcPr>
          <w:p>
            <w:r>
              <w:t>BCNF</w:t>
            </w:r>
          </w:p>
        </w:tc>
        <w:tc>
          <w:tcPr>
            <w:tcW w:type="dxa" w:w="3360"/>
          </w:tcPr>
          <w:p>
            <w:r>
              <w:t>Every determinant of a non-trivial dependency is a superkey</w:t>
            </w:r>
          </w:p>
        </w:tc>
        <w:tc>
          <w:tcPr>
            <w:tcW w:type="dxa" w:w="3360"/>
          </w:tcPr>
          <w:p>
            <w:r>
              <w:t>Determinants that are not superkeys</w:t>
            </w:r>
          </w:p>
        </w:tc>
      </w:tr>
    </w:tbl>
    <w:p>
      <w:pPr>
        <w:pStyle w:val="Heading2"/>
      </w:pPr>
      <w:r>
        <w:t>Normalization checklist</w:t>
      </w:r>
    </w:p>
    <w:p>
      <w:pPr>
        <w:pStyle w:val="ListNumber"/>
        <w:spacing w:after="20"/>
      </w:pPr>
      <w:r>
        <w:t>List attributes, candidate keys, and functional dependencies.</w:t>
      </w:r>
    </w:p>
    <w:p>
      <w:pPr>
        <w:pStyle w:val="ListNumber"/>
        <w:spacing w:after="20"/>
      </w:pPr>
      <w:r>
        <w:t>Remove repeating groups and multi-valued cells for 1NF.</w:t>
      </w:r>
    </w:p>
    <w:p>
      <w:pPr>
        <w:pStyle w:val="ListNumber"/>
        <w:spacing w:after="20"/>
      </w:pPr>
      <w:r>
        <w:t>Check composite keys for partial dependencies for 2NF.</w:t>
      </w:r>
    </w:p>
    <w:p>
      <w:pPr>
        <w:pStyle w:val="ListNumber"/>
        <w:spacing w:after="20"/>
      </w:pPr>
      <w:r>
        <w:t>Separate transitive dependencies to reach 3NF.</w:t>
      </w:r>
    </w:p>
    <w:p>
      <w:pPr>
        <w:pStyle w:val="ListNumber"/>
        <w:spacing w:after="20"/>
      </w:pPr>
      <w:r>
        <w:t>Check that every determinant is a superkey for BCNF.</w:t>
      </w:r>
    </w:p>
    <w:p>
      <w:pPr>
        <w:pStyle w:val="ListNumber"/>
        <w:spacing w:after="20"/>
      </w:pPr>
      <w:r>
        <w:t>Check losslessness and consider dependency preservation.</w:t>
      </w:r>
    </w:p>
    <w:p>
      <w:r>
        <w:br w:type="page"/>
      </w:r>
    </w:p>
    <w:p>
      <w:pPr>
        <w:pStyle w:val="Heading1"/>
      </w:pPr>
      <w:r>
        <w:t>Practical Lab 2</w:t>
      </w:r>
    </w:p>
    <w:p>
      <w:r>
        <w:t>Scenario: A college manages students, courses, instructors, and enrollments. A student may enroll in many courses and each course may have many students. In this simplified scenario, each course is assigned to one instructor.</w:t>
      </w:r>
    </w:p>
    <w:p>
      <w:pPr>
        <w:pStyle w:val="Heading1"/>
      </w:pPr>
      <w:r>
        <w:t>Lab 2.1: Designing an ER Diagram for a Real-World Scenario</w:t>
      </w:r>
    </w:p>
    <w:p>
      <w:pPr>
        <w:pStyle w:val="Heading2"/>
      </w:pPr>
      <w:r>
        <w:t>Objective</w:t>
      </w:r>
    </w:p>
    <w:p>
      <w:r>
        <w:t>Identify entities, attributes, keys, relationships, and cardinalities, then design an ERD for a college enrollment system.</w:t>
      </w:r>
    </w:p>
    <w:p>
      <w:pPr>
        <w:pStyle w:val="Heading2"/>
      </w:pPr>
      <w:r>
        <w:t>Requirements</w:t>
      </w:r>
    </w:p>
    <w:p>
      <w:pPr>
        <w:pStyle w:val="ListBullet"/>
        <w:spacing w:after="20"/>
      </w:pPr>
      <w:r>
        <w:t>Student: StudentID, Name, Email.</w:t>
      </w:r>
    </w:p>
    <w:p>
      <w:pPr>
        <w:pStyle w:val="ListBullet"/>
        <w:spacing w:after="20"/>
      </w:pPr>
      <w:r>
        <w:t>Course: CourseID, CourseName, CreditHours.</w:t>
      </w:r>
    </w:p>
    <w:p>
      <w:pPr>
        <w:pStyle w:val="ListBullet"/>
        <w:spacing w:after="20"/>
      </w:pPr>
      <w:r>
        <w:t>Instructor: InstructorID, InstructorName.</w:t>
      </w:r>
    </w:p>
    <w:p>
      <w:pPr>
        <w:pStyle w:val="ListBullet"/>
        <w:spacing w:after="20"/>
      </w:pPr>
      <w:r>
        <w:t>Students enroll in multiple courses; courses have multiple students.</w:t>
      </w:r>
    </w:p>
    <w:p>
      <w:pPr>
        <w:pStyle w:val="ListBullet"/>
        <w:spacing w:after="20"/>
      </w:pPr>
      <w:r>
        <w:t>Each course is assigned to one instructor; an instructor may teach several courses.</w:t>
      </w:r>
    </w:p>
    <w:p>
      <w:pPr>
        <w:pStyle w:val="ListBullet"/>
        <w:spacing w:after="20"/>
      </w:pPr>
      <w:r>
        <w:t>Store EnrollDate for each student-course enrollment.</w:t>
      </w:r>
    </w:p>
    <w:p>
      <w:pPr>
        <w:pStyle w:val="Heading2"/>
      </w:pPr>
      <w:r>
        <w:t>Steps</w:t>
      </w:r>
    </w:p>
    <w:p>
      <w:pPr>
        <w:pStyle w:val="ListNumber"/>
        <w:spacing w:after="20"/>
      </w:pPr>
      <w:r>
        <w:t>Identify STUDENT, COURSE, INSTRUCTOR, and ENROLLMENT.</w:t>
      </w:r>
    </w:p>
    <w:p>
      <w:pPr>
        <w:pStyle w:val="ListNumber"/>
        <w:spacing w:after="20"/>
      </w:pPr>
      <w:r>
        <w:t>Choose primary keys for all entities.</w:t>
      </w:r>
    </w:p>
    <w:p>
      <w:pPr>
        <w:pStyle w:val="ListNumber"/>
        <w:spacing w:after="20"/>
      </w:pPr>
      <w:r>
        <w:t>Put EnrollDate on ENROLLMENT because it describes a particular student-course association.</w:t>
      </w:r>
    </w:p>
    <w:p>
      <w:pPr>
        <w:pStyle w:val="ListNumber"/>
        <w:spacing w:after="20"/>
      </w:pPr>
      <w:r>
        <w:t>Represent student-course as M:N through ENROLLMENT.</w:t>
      </w:r>
    </w:p>
    <w:p>
      <w:pPr>
        <w:pStyle w:val="ListNumber"/>
        <w:spacing w:after="20"/>
      </w:pPr>
      <w:r>
        <w:t>Represent instructor-course as 1:N according to the scenario.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+----------------+       +-------------------+       +----------------+</w:t>
        <w:br/>
        <w:t>|    STUDENT     | 1   N |    ENROLLMENT     | N   1 |     COURSE     |</w:t>
        <w:br/>
        <w:t>| PK StudentID   |-------| PK/FK StudentID  |-------| PK CourseID    |</w:t>
        <w:br/>
        <w:t>| Name, Email    |       | PK/FK CourseID   |       | Name, Credits  |</w:t>
        <w:br/>
        <w:t>+----------------+       | EnrollDate        |       | FK InstructorID|</w:t>
        <w:br/>
        <w:t xml:space="preserve">                         +-------------------+       +-------+--------+</w:t>
        <w:br/>
        <w:t xml:space="preserve">                                                             N</w:t>
        <w:br/>
        <w:t xml:space="preserve">                                                             |</w:t>
        <w:br/>
        <w:t xml:space="preserve">                                                             1</w:t>
        <w:br/>
        <w:t xml:space="preserve">                                                   +------------------+</w:t>
        <w:br/>
        <w:t xml:space="preserve">                                                   |    INSTRUCTOR    |</w:t>
        <w:br/>
        <w:t xml:space="preserve">                                                   | PK InstructorID  |</w:t>
        <w:br/>
        <w:t xml:space="preserve">                                                   | InstructorName   |</w:t>
        <w:br/>
        <w:t xml:space="preserve">                                                   +------------------+</w:t>
      </w:r>
    </w:p>
    <w:p>
      <w:r>
        <w:t>Deliverable: a labelled ERD with four entities, attributes, primary keys, and cardinalities.</w:t>
      </w:r>
    </w:p>
    <w:p>
      <w:pPr>
        <w:pStyle w:val="Heading1"/>
      </w:pPr>
      <w:r>
        <w:t>Lab 2.2: Converting ER Diagram to Relational Schema</w:t>
      </w:r>
    </w:p>
    <w:p>
      <w:pPr>
        <w:pStyle w:val="Heading2"/>
      </w:pPr>
      <w:r>
        <w:t>Mapping rules</w:t>
      </w:r>
    </w:p>
    <w:p>
      <w:pPr>
        <w:pStyle w:val="ListBullet"/>
        <w:spacing w:after="20"/>
      </w:pPr>
      <w:r>
        <w:t>Each regular entity becomes a table.</w:t>
      </w:r>
    </w:p>
    <w:p>
      <w:pPr>
        <w:pStyle w:val="ListBullet"/>
        <w:spacing w:after="20"/>
      </w:pPr>
      <w:r>
        <w:t>Attributes become columns; choose appropriate data types during implementation.</w:t>
      </w:r>
    </w:p>
    <w:p>
      <w:pPr>
        <w:pStyle w:val="ListBullet"/>
        <w:spacing w:after="20"/>
      </w:pPr>
      <w:r>
        <w:t>For a 1:N relationship, place the foreign key on the many side.</w:t>
      </w:r>
    </w:p>
    <w:p>
      <w:pPr>
        <w:pStyle w:val="ListBullet"/>
        <w:spacing w:after="20"/>
      </w:pPr>
      <w:r>
        <w:t>For an M:N relationship, create an associative table containing both foreign keys.</w:t>
      </w:r>
    </w:p>
    <w:p>
      <w:pPr>
        <w:pStyle w:val="Heading2"/>
      </w:pPr>
      <w:r>
        <w:t>Relational schema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Name, Email UNIQUE)</w:t>
        <w:br/>
        <w:t>INSTRUCTOR(InstructorID PK, InstructorName)</w:t>
        <w:br/>
        <w:t>COURSE(CourseID PK, CourseName, CreditHours, InstructorID FK)</w:t>
        <w:br/>
        <w:t>ENROLLMENT(StudentID PK/FK, CourseID PK/FK, EnrollDate)</w:t>
        <w:br/>
        <w:t>PRIMARY KEY of ENROLLMENT = (StudentID, CourseID)</w:t>
      </w:r>
    </w:p>
    <w:p>
      <w:pPr>
        <w:pStyle w:val="Heading2"/>
      </w:pPr>
      <w:r>
        <w:t>Optional SQL implementation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CREATE TABLE Student (</w:t>
        <w:br/>
        <w:t xml:space="preserve">  StudentID INT PRIMARY KEY,</w:t>
        <w:br/>
        <w:t xml:space="preserve">  Name VARCHAR(100) NOT NULL,</w:t>
        <w:br/>
        <w:t xml:space="preserve">  Email VARCHAR(150) UNIQUE</w:t>
        <w:br/>
        <w:t>);</w:t>
        <w:br/>
        <w:t>CREATE TABLE Instructor (</w:t>
        <w:br/>
        <w:t xml:space="preserve">  InstructorID INT PRIMARY KEY,</w:t>
        <w:br/>
        <w:t xml:space="preserve">  InstructorName VARCHAR(100) NOT NULL</w:t>
        <w:br/>
        <w:t>);</w:t>
        <w:br/>
        <w:t>CREATE TABLE Course (</w:t>
        <w:br/>
        <w:t xml:space="preserve">  CourseID INT PRIMARY KEY,</w:t>
        <w:br/>
        <w:t xml:space="preserve">  CourseName VARCHAR(100) NOT NULL,</w:t>
        <w:br/>
        <w:t xml:space="preserve">  CreditHours INT NOT NULL,</w:t>
        <w:br/>
        <w:t xml:space="preserve">  InstructorID INT NOT NULL,</w:t>
        <w:br/>
        <w:t xml:space="preserve">  FOREIGN KEY (InstructorID) REFERENCES Instructor(InstructorID)</w:t>
        <w:br/>
        <w:t>);</w:t>
        <w:br/>
        <w:t>CREATE TABLE Enrollment (</w:t>
        <w:br/>
        <w:t xml:space="preserve">  StudentID INT NOT NULL,</w:t>
        <w:br/>
        <w:t xml:space="preserve">  CourseID INT NOT NULL,</w:t>
        <w:br/>
        <w:t xml:space="preserve">  EnrollDate DATE NOT NULL,</w:t>
        <w:br/>
        <w:t xml:space="preserve">  PRIMARY KEY (StudentID, CourseID),</w:t>
        <w:br/>
        <w:t xml:space="preserve">  FOREIGN KEY (StudentID) REFERENCES Student(StudentID),</w:t>
        <w:br/>
        <w:t xml:space="preserve">  FOREIGN KEY (CourseID) REFERENCES Course(CourseID)</w:t>
        <w:br/>
        <w:t>);</w:t>
      </w:r>
    </w:p>
    <w:p>
      <w:pPr>
        <w:pStyle w:val="Heading2"/>
      </w:pPr>
      <w:r>
        <w:t>Test query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SELECT s.Name, c.CourseName, e.EnrollDate</w:t>
        <w:br/>
        <w:t>FROM Enrollment e</w:t>
        <w:br/>
        <w:t>JOIN Student s ON s.StudentID = e.StudentID</w:t>
        <w:br/>
        <w:t>JOIN Course c ON c.CourseID = e.CourseID;</w:t>
      </w:r>
    </w:p>
    <w:p>
      <w:r>
        <w:t>Deliverable: working tables with primary/foreign keys and a query showing student enrollments.</w:t>
      </w:r>
    </w:p>
    <w:p>
      <w:pPr>
        <w:pStyle w:val="Heading1"/>
      </w:pPr>
      <w:r>
        <w:t>Lab 2.3: Implementing Normalization (1NF to 3NF/BCNF)</w:t>
      </w:r>
    </w:p>
    <w:p>
      <w:pPr>
        <w:pStyle w:val="Heading2"/>
      </w:pPr>
      <w:r>
        <w:t>Starting relation and assumptions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ENROLLMENT_RECORD(StudentID, StudentName, StudentEmail,</w:t>
        <w:br/>
        <w:t xml:space="preserve"> CourseID, CourseName, InstructorID, InstructorName, EnrollDate)</w:t>
      </w:r>
    </w:p>
    <w:p>
      <w:r>
        <w:t>Assume dependencies: StudentID → StudentName, StudentEmail; CourseID → CourseName, InstructorID; InstructorID → InstructorName; and (StudentID, CourseID) → EnrollDate. Assume one record per student-course pair, so (StudentID, CourseID) is the candidate key.</w:t>
      </w:r>
    </w:p>
    <w:p>
      <w:pPr>
        <w:pStyle w:val="Heading2"/>
      </w:pPr>
      <w:r>
        <w:t>Step 1 — 1NF</w:t>
      </w:r>
    </w:p>
    <w:p>
      <w:r>
        <w:t>Store one student-course pair per row and keep each field atomic. Do not store multiple CourseIDs in one cell.</w:t>
      </w:r>
    </w:p>
    <w:p>
      <w:pPr>
        <w:pStyle w:val="Heading2"/>
      </w:pPr>
      <w:r>
        <w:t>Step 2 — 2NF</w:t>
      </w:r>
    </w:p>
    <w:p>
      <w:r>
        <w:t>Student attributes depend only on StudentID, and course attributes depend only on CourseID. These are partial dependencies on the composite key.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StudentName, StudentEmail)</w:t>
        <w:br/>
        <w:t>COURSE_TEMP(CourseID PK, CourseName, InstructorID, InstructorName)</w:t>
        <w:br/>
        <w:t>ENROLLMENT(StudentID PK/FK, CourseID PK/FK, EnrollDate)</w:t>
      </w:r>
    </w:p>
    <w:p>
      <w:pPr>
        <w:pStyle w:val="Heading2"/>
      </w:pPr>
      <w:r>
        <w:t>Step 3 — 3NF</w:t>
      </w:r>
    </w:p>
    <w:p>
      <w:r>
        <w:t>Because CourseID → InstructorID and InstructorID → InstructorName, InstructorName depends transitively on CourseID. Create a separate instructor relation.</w:t>
      </w:r>
    </w:p>
    <w:p>
      <w:pPr>
        <w:spacing w:after="80"/>
        <w:ind w:left="288"/>
      </w:pPr>
      <w:r>
        <w:rPr>
          <w:rFonts w:ascii="Consolas" w:hAnsi="Consolas"/>
          <w:sz w:val="18"/>
        </w:rPr>
        <w:t>STUDENT(StudentID PK, StudentName, StudentEmail)</w:t>
        <w:br/>
        <w:t>INSTRUCTOR(InstructorID PK, InstructorName)</w:t>
        <w:br/>
        <w:t>COURSE(CourseID PK, CourseName, InstructorID FK)</w:t>
        <w:br/>
        <w:t>ENROLLMENT(StudentID PK/FK, CourseID PK/FK, EnrollDate)</w:t>
      </w:r>
    </w:p>
    <w:p>
      <w:pPr>
        <w:pStyle w:val="Heading2"/>
      </w:pPr>
      <w:r>
        <w:t>Step 4 — BCNF check</w:t>
      </w:r>
    </w:p>
    <w:p>
      <w:r>
        <w:t>Under the stated dependencies, each determinant in the final relations is a key or superkey. Therefore, these relations satisfy BCNF under these assumptions.</w:t>
      </w:r>
    </w:p>
    <w:p>
      <w:pPr>
        <w:pStyle w:val="Heading2"/>
      </w:pPr>
      <w:r>
        <w:t>Student tasks</w:t>
      </w:r>
    </w:p>
    <w:p>
      <w:pPr>
        <w:pStyle w:val="ListNumber"/>
        <w:spacing w:after="20"/>
      </w:pPr>
      <w:r>
        <w:t>List the candidate key and functional dependencies.</w:t>
      </w:r>
    </w:p>
    <w:p>
      <w:pPr>
        <w:pStyle w:val="ListNumber"/>
        <w:spacing w:after="20"/>
      </w:pPr>
      <w:r>
        <w:t>Explain why a list of courses in one cell is problematic.</w:t>
      </w:r>
    </w:p>
    <w:p>
      <w:pPr>
        <w:pStyle w:val="ListNumber"/>
        <w:spacing w:after="20"/>
      </w:pPr>
      <w:r>
        <w:t>Identify partial dependencies in the starting relation.</w:t>
      </w:r>
    </w:p>
    <w:p>
      <w:pPr>
        <w:pStyle w:val="ListNumber"/>
        <w:spacing w:after="20"/>
      </w:pPr>
      <w:r>
        <w:t>Explain the transitive dependency involving InstructorName.</w:t>
      </w:r>
    </w:p>
    <w:p>
      <w:pPr>
        <w:pStyle w:val="ListNumber"/>
        <w:spacing w:after="20"/>
      </w:pPr>
      <w:r>
        <w:t>Draw the final schema and mark PKs and FKs.</w:t>
      </w:r>
    </w:p>
    <w:p>
      <w:pPr>
        <w:pStyle w:val="ListNumber"/>
        <w:spacing w:after="20"/>
      </w:pPr>
      <w:r>
        <w:t>Implement the tables, insert sample rows, and test joins.</w:t>
      </w:r>
    </w:p>
    <w:p>
      <w:pPr>
        <w:pStyle w:val="ListNumber"/>
        <w:spacing w:after="20"/>
      </w:pPr>
      <w:r>
        <w:t>Describe how the design reduces update, insertion, and deletion anomalies.</w:t>
      </w:r>
    </w:p>
    <w:p>
      <w:pPr>
        <w:pStyle w:val="Heading2"/>
      </w:pPr>
      <w:r>
        <w:t>Sample lab report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Include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Lab name and purpose</w:t>
            </w:r>
          </w:p>
        </w:tc>
      </w:tr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Business rules and assumptions</w:t>
            </w:r>
          </w:p>
        </w:tc>
      </w:tr>
      <w:tr>
        <w:tc>
          <w:tcPr>
            <w:tcW w:type="dxa" w:w="5040"/>
          </w:tcPr>
          <w:p>
            <w:r>
              <w:t>ERD</w:t>
            </w:r>
          </w:p>
        </w:tc>
        <w:tc>
          <w:tcPr>
            <w:tcW w:type="dxa" w:w="5040"/>
          </w:tcPr>
          <w:p>
            <w:r>
              <w:t>Entities, attributes, keys, cardinalities</w:t>
            </w:r>
          </w:p>
        </w:tc>
      </w:tr>
      <w:tr>
        <w:tc>
          <w:tcPr>
            <w:tcW w:type="dxa" w:w="5040"/>
          </w:tcPr>
          <w:p>
            <w:r>
              <w:t>Schema</w:t>
            </w:r>
          </w:p>
        </w:tc>
        <w:tc>
          <w:tcPr>
            <w:tcW w:type="dxa" w:w="5040"/>
          </w:tcPr>
          <w:p>
            <w:r>
              <w:t>Tables, PKs, FKs</w:t>
            </w:r>
          </w:p>
        </w:tc>
      </w:tr>
      <w:tr>
        <w:tc>
          <w:tcPr>
            <w:tcW w:type="dxa" w:w="5040"/>
          </w:tcPr>
          <w:p>
            <w:r>
              <w:t>Normalization</w:t>
            </w:r>
          </w:p>
        </w:tc>
        <w:tc>
          <w:tcPr>
            <w:tcW w:type="dxa" w:w="5040"/>
          </w:tcPr>
          <w:p>
            <w:r>
              <w:t>Dependencies and decomposition steps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SQL, sample data, query output</w:t>
            </w:r>
          </w:p>
        </w:tc>
      </w:tr>
      <w:tr>
        <w:tc>
          <w:tcPr>
            <w:tcW w:type="dxa" w:w="5040"/>
          </w:tcPr>
          <w:p>
            <w:r>
              <w:t>Conclusion</w:t>
            </w:r>
          </w:p>
        </w:tc>
        <w:tc>
          <w:tcPr>
            <w:tcW w:type="dxa" w:w="5040"/>
          </w:tcPr>
          <w:p>
            <w:r>
              <w:t>What was learned and design decisions</w:t>
            </w:r>
          </w:p>
        </w:tc>
      </w:tr>
    </w:tbl>
    <w:p>
      <w:pPr>
        <w:pStyle w:val="Heading1"/>
      </w:pPr>
      <w:r>
        <w:t>Review Questions</w:t>
      </w:r>
    </w:p>
    <w:p>
      <w:pPr>
        <w:pStyle w:val="ListNumber"/>
        <w:spacing w:after="20"/>
      </w:pPr>
      <w:r>
        <w:t>Define a data model and explain its importance.</w:t>
      </w:r>
    </w:p>
    <w:p>
      <w:pPr>
        <w:pStyle w:val="ListNumber"/>
        <w:spacing w:after="20"/>
      </w:pPr>
      <w:r>
        <w:t>Compare object-relational and object-oriented models.</w:t>
      </w:r>
    </w:p>
    <w:p>
      <w:pPr>
        <w:pStyle w:val="ListNumber"/>
        <w:spacing w:after="20"/>
      </w:pPr>
      <w:r>
        <w:t>Compare hierarchical and network models.</w:t>
      </w:r>
    </w:p>
    <w:p>
      <w:pPr>
        <w:pStyle w:val="ListNumber"/>
        <w:spacing w:after="20"/>
      </w:pPr>
      <w:r>
        <w:t>Define relation, tuple, attribute, primary key, and foreign key.</w:t>
      </w:r>
    </w:p>
    <w:p>
      <w:pPr>
        <w:pStyle w:val="ListNumber"/>
        <w:spacing w:after="20"/>
      </w:pPr>
      <w:r>
        <w:t>Explain conceptual, logical, and physical schema design.</w:t>
      </w:r>
    </w:p>
    <w:p>
      <w:pPr>
        <w:pStyle w:val="ListNumber"/>
        <w:spacing w:after="20"/>
      </w:pPr>
      <w:r>
        <w:t>Define entity, attribute, relationship, and cardinality.</w:t>
      </w:r>
    </w:p>
    <w:p>
      <w:pPr>
        <w:pStyle w:val="ListNumber"/>
        <w:spacing w:after="20"/>
      </w:pPr>
      <w:r>
        <w:t>Explain 1:1, 1:N, and M:N relationships.</w:t>
      </w:r>
    </w:p>
    <w:p>
      <w:pPr>
        <w:pStyle w:val="ListNumber"/>
        <w:spacing w:after="20"/>
      </w:pPr>
      <w:r>
        <w:t>What are insertion, update, and deletion anomalies?</w:t>
      </w:r>
    </w:p>
    <w:p>
      <w:pPr>
        <w:pStyle w:val="ListNumber"/>
        <w:spacing w:after="20"/>
      </w:pPr>
      <w:r>
        <w:t>Explain 1NF, 2NF, 3NF, and BCNF.</w:t>
      </w:r>
    </w:p>
    <w:p>
      <w:pPr>
        <w:pStyle w:val="ListNumber"/>
        <w:spacing w:after="20"/>
      </w:pPr>
      <w:r>
        <w:t>Convert a student-course M:N relationship into relational tables.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Simple meaning</w:t>
            </w:r>
          </w:p>
        </w:tc>
      </w:tr>
      <w:tr>
        <w:tc>
          <w:tcPr>
            <w:tcW w:type="dxa" w:w="5040"/>
          </w:tcPr>
          <w:p>
            <w:r>
              <w:t>Data model</w:t>
            </w:r>
          </w:p>
        </w:tc>
        <w:tc>
          <w:tcPr>
            <w:tcW w:type="dxa" w:w="5040"/>
          </w:tcPr>
          <w:p>
            <w:r>
              <w:t>A way to describe data structure and relationships.</w:t>
            </w:r>
          </w:p>
        </w:tc>
      </w:tr>
      <w:tr>
        <w:tc>
          <w:tcPr>
            <w:tcW w:type="dxa" w:w="5040"/>
          </w:tcPr>
          <w:p>
            <w:r>
              <w:t>Schema</w:t>
            </w:r>
          </w:p>
        </w:tc>
        <w:tc>
          <w:tcPr>
            <w:tcW w:type="dxa" w:w="5040"/>
          </w:tcPr>
          <w:p>
            <w:r>
              <w:t>The designed structure of a database.</w:t>
            </w:r>
          </w:p>
        </w:tc>
      </w:tr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A distinguishable real-world object or concept.</w:t>
            </w:r>
          </w:p>
        </w:tc>
      </w:tr>
      <w:tr>
        <w:tc>
          <w:tcPr>
            <w:tcW w:type="dxa" w:w="5040"/>
          </w:tcPr>
          <w:p>
            <w:r>
              <w:t>Attribute</w:t>
            </w:r>
          </w:p>
        </w:tc>
        <w:tc>
          <w:tcPr>
            <w:tcW w:type="dxa" w:w="5040"/>
          </w:tcPr>
          <w:p>
            <w:r>
              <w:t>A property of an entity.</w:t>
            </w:r>
          </w:p>
        </w:tc>
      </w:tr>
      <w:tr>
        <w:tc>
          <w:tcPr>
            <w:tcW w:type="dxa" w:w="5040"/>
          </w:tcPr>
          <w:p>
            <w:r>
              <w:t>Cardinality</w:t>
            </w:r>
          </w:p>
        </w:tc>
        <w:tc>
          <w:tcPr>
            <w:tcW w:type="dxa" w:w="5040"/>
          </w:tcPr>
          <w:p>
            <w:r>
              <w:t>How many instances can participate in a relationship.</w:t>
            </w:r>
          </w:p>
        </w:tc>
      </w:tr>
      <w:tr>
        <w:tc>
          <w:tcPr>
            <w:tcW w:type="dxa" w:w="5040"/>
          </w:tcPr>
          <w:p>
            <w:r>
              <w:t>Primary key</w:t>
            </w:r>
          </w:p>
        </w:tc>
        <w:tc>
          <w:tcPr>
            <w:tcW w:type="dxa" w:w="5040"/>
          </w:tcPr>
          <w:p>
            <w:r>
              <w:t>Attribute(s) that uniquely identify a row.</w:t>
            </w:r>
          </w:p>
        </w:tc>
      </w:tr>
      <w:tr>
        <w:tc>
          <w:tcPr>
            <w:tcW w:type="dxa" w:w="5040"/>
          </w:tcPr>
          <w:p>
            <w:r>
              <w:t>Foreign key</w:t>
            </w:r>
          </w:p>
        </w:tc>
        <w:tc>
          <w:tcPr>
            <w:tcW w:type="dxa" w:w="5040"/>
          </w:tcPr>
          <w:p>
            <w:r>
              <w:t>Attribute(s) referencing a key in another table.</w:t>
            </w:r>
          </w:p>
        </w:tc>
      </w:tr>
      <w:tr>
        <w:tc>
          <w:tcPr>
            <w:tcW w:type="dxa" w:w="5040"/>
          </w:tcPr>
          <w:p>
            <w:r>
              <w:t>Functional dependency</w:t>
            </w:r>
          </w:p>
        </w:tc>
        <w:tc>
          <w:tcPr>
            <w:tcW w:type="dxa" w:w="5040"/>
          </w:tcPr>
          <w:p>
            <w:r>
              <w:t>X → Y means X determines Y.</w:t>
            </w:r>
          </w:p>
        </w:tc>
      </w:tr>
      <w:tr>
        <w:tc>
          <w:tcPr>
            <w:tcW w:type="dxa" w:w="5040"/>
          </w:tcPr>
          <w:p>
            <w:r>
              <w:t>Candidate key</w:t>
            </w:r>
          </w:p>
        </w:tc>
        <w:tc>
          <w:tcPr>
            <w:tcW w:type="dxa" w:w="5040"/>
          </w:tcPr>
          <w:p>
            <w:r>
              <w:t>A minimal set of attributes that uniquely identifies a row.</w:t>
            </w:r>
          </w:p>
        </w:tc>
      </w:tr>
      <w:tr>
        <w:tc>
          <w:tcPr>
            <w:tcW w:type="dxa" w:w="5040"/>
          </w:tcPr>
          <w:p>
            <w:r>
              <w:t>Superkey</w:t>
            </w:r>
          </w:p>
        </w:tc>
        <w:tc>
          <w:tcPr>
            <w:tcW w:type="dxa" w:w="5040"/>
          </w:tcPr>
          <w:p>
            <w:r>
              <w:t>Any attribute set that uniquely identifies a row, possibly with extra attributes.</w:t>
            </w:r>
          </w:p>
        </w:tc>
      </w:tr>
      <w:tr>
        <w:tc>
          <w:tcPr>
            <w:tcW w:type="dxa" w:w="5040"/>
          </w:tcPr>
          <w:p>
            <w:r>
              <w:t>Normalization</w:t>
            </w:r>
          </w:p>
        </w:tc>
        <w:tc>
          <w:tcPr>
            <w:tcW w:type="dxa" w:w="5040"/>
          </w:tcPr>
          <w:p>
            <w:r>
              <w:t>Organizing tables to reduce redundancy and anomalies.</w:t>
            </w:r>
          </w:p>
        </w:tc>
      </w:tr>
      <w:tr>
        <w:tc>
          <w:tcPr>
            <w:tcW w:type="dxa" w:w="5040"/>
          </w:tcPr>
          <w:p>
            <w:r>
              <w:t>Lossless decomposition</w:t>
            </w:r>
          </w:p>
        </w:tc>
        <w:tc>
          <w:tcPr>
            <w:tcW w:type="dxa" w:w="5040"/>
          </w:tcPr>
          <w:p>
            <w:r>
              <w:t>Splitting a relation so joining the parts reconstructs it without spurious rows.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Database Administration &amp; Management — Module 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Arial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